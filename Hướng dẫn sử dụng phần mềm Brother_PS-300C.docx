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A740D" w14:textId="77777777" w:rsidR="00AD784D" w:rsidRDefault="00000000">
      <w:pPr>
        <w:spacing w:before="240" w:after="80"/>
      </w:pPr>
      <w:r>
        <w:rPr>
          <w:rFonts w:ascii="Arial" w:hAnsi="Arial"/>
          <w:b/>
          <w:color w:val="005BAC"/>
        </w:rPr>
        <w:t>BROTHER ASIA INDUSTRIAL SEWING MACHINE</w:t>
      </w:r>
    </w:p>
    <w:p w14:paraId="26A2E181" w14:textId="77777777" w:rsidR="00AD784D" w:rsidRDefault="00000000">
      <w:pPr>
        <w:spacing w:after="560"/>
      </w:pPr>
      <w:r>
        <w:rPr>
          <w:rFonts w:ascii="Arial" w:hAnsi="Arial"/>
          <w:color w:val="64748B"/>
          <w:sz w:val="19"/>
        </w:rPr>
        <w:t>BỘ PHẬN NGHIÊN CỨU &amp; CHUYỂN GIAO KỸ THUẬT CÔNG NGHỆ MAY TỰ ĐỘNG</w:t>
      </w:r>
    </w:p>
    <w:p w14:paraId="51B1CFFA" w14:textId="77777777" w:rsidR="00AD784D" w:rsidRDefault="00000000">
      <w:pPr>
        <w:spacing w:after="160"/>
      </w:pPr>
      <w:r>
        <w:rPr>
          <w:rFonts w:ascii="Arial" w:hAnsi="Arial"/>
          <w:b/>
          <w:color w:val="005BAC"/>
          <w:sz w:val="44"/>
        </w:rPr>
        <w:t>TÀI LIỆU HƯỚNG DẪN KỸ THUẬT VÀ LẬP TRÌNH DỮ LIỆU MAY</w:t>
      </w:r>
      <w:r>
        <w:rPr>
          <w:rFonts w:ascii="Arial" w:hAnsi="Arial"/>
          <w:b/>
          <w:color w:val="005BAC"/>
          <w:sz w:val="44"/>
        </w:rPr>
        <w:br/>
      </w:r>
      <w:r>
        <w:rPr>
          <w:rFonts w:ascii="Arial" w:hAnsi="Arial"/>
          <w:b/>
          <w:color w:val="1E293B"/>
          <w:sz w:val="36"/>
        </w:rPr>
        <w:t>PHẦN MỀM BROTHER PS-300C</w:t>
      </w:r>
      <w:r>
        <w:rPr>
          <w:rFonts w:ascii="Arial" w:hAnsi="Arial"/>
          <w:b/>
          <w:color w:val="1E293B"/>
          <w:sz w:val="36"/>
        </w:rPr>
        <w:br/>
        <w:t>(SEWING DATA CREATION SOFTWARE)</w:t>
      </w:r>
    </w:p>
    <w:p w14:paraId="2D8499EA" w14:textId="77777777" w:rsidR="00AD784D" w:rsidRDefault="00000000" w:rsidP="00CE4689">
      <w:pPr>
        <w:spacing w:after="400"/>
        <w:jc w:val="both"/>
      </w:pPr>
      <w:r>
        <w:rPr>
          <w:rFonts w:ascii="Arial" w:hAnsi="Arial"/>
          <w:i/>
          <w:color w:val="334155"/>
        </w:rPr>
        <w:t>Chuẩn Mực Thế Hệ Mới: Tối Ưu Hóa Giao Diện, Tích Hợp CAD DXF Hai Chiều, Tự Động Kiểm Soát Chất Lượng, Mô Phỏng Động Học &amp; Tùy Biến Thiết Bị May May Chế</w:t>
      </w:r>
    </w:p>
    <w:p w14:paraId="531175A8" w14:textId="77777777" w:rsidR="00AD784D" w:rsidRDefault="00000000">
      <w:pPr>
        <w:keepNext/>
        <w:spacing w:before="200" w:after="80"/>
        <w:jc w:val="center"/>
      </w:pPr>
      <w:r>
        <w:rPr>
          <w:noProof/>
        </w:rPr>
        <w:drawing>
          <wp:inline distT="0" distB="0" distL="0" distR="0" wp14:anchorId="4244977C" wp14:editId="5C745AAB">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brother_ps300c_official_banner.png"/>
                    <pic:cNvPicPr/>
                  </pic:nvPicPr>
                  <pic:blipFill>
                    <a:blip r:embed="rId8"/>
                    <a:stretch>
                      <a:fillRect/>
                    </a:stretch>
                  </pic:blipFill>
                  <pic:spPr>
                    <a:xfrm>
                      <a:off x="0" y="0"/>
                      <a:ext cx="5486400" cy="3086100"/>
                    </a:xfrm>
                    <a:prstGeom prst="rect">
                      <a:avLst/>
                    </a:prstGeom>
                  </pic:spPr>
                </pic:pic>
              </a:graphicData>
            </a:graphic>
          </wp:inline>
        </w:drawing>
      </w:r>
    </w:p>
    <w:p w14:paraId="5FDB8B17" w14:textId="77777777" w:rsidR="00AD784D" w:rsidRDefault="00000000">
      <w:pPr>
        <w:spacing w:after="240"/>
        <w:jc w:val="center"/>
      </w:pPr>
      <w:r>
        <w:rPr>
          <w:rFonts w:ascii="Arial" w:hAnsi="Arial"/>
          <w:i/>
          <w:color w:val="64748B"/>
          <w:sz w:val="18"/>
        </w:rPr>
        <w:t>Hình 1: Brother PS-300C - The Next Standard in Sewing Data Creation (Nguồn chính thức Brother)</w:t>
      </w:r>
    </w:p>
    <w:p w14:paraId="0473E220" w14:textId="77777777" w:rsidR="00AD784D" w:rsidRDefault="00000000">
      <w:pPr>
        <w:spacing w:before="160" w:after="80"/>
      </w:pPr>
      <w:r>
        <w:rPr>
          <w:rFonts w:ascii="Arial" w:hAnsi="Arial"/>
          <w:b/>
          <w:color w:val="1E293B"/>
          <w:sz w:val="19"/>
        </w:rPr>
        <w:t>BẢNG THÔNG TIN KIỂM SOÁT TÀI LIỆU:</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6149"/>
      </w:tblGrid>
      <w:tr w:rsidR="00AD784D" w14:paraId="269D21B3" w14:textId="77777777">
        <w:trPr>
          <w:jc w:val="center"/>
        </w:trPr>
        <w:tc>
          <w:tcPr>
            <w:tcW w:w="3168" w:type="dxa"/>
            <w:shd w:val="clear" w:color="auto" w:fill="F0F7FD"/>
            <w:tcMar>
              <w:top w:w="100" w:type="dxa"/>
              <w:left w:w="140" w:type="dxa"/>
              <w:bottom w:w="100" w:type="dxa"/>
              <w:right w:w="140" w:type="dxa"/>
            </w:tcMar>
          </w:tcPr>
          <w:p w14:paraId="6CB6A743" w14:textId="77777777" w:rsidR="00AD784D" w:rsidRDefault="00000000">
            <w:pPr>
              <w:spacing w:after="0"/>
            </w:pPr>
            <w:r>
              <w:rPr>
                <w:rFonts w:ascii="Arial" w:hAnsi="Arial"/>
                <w:b/>
                <w:color w:val="1E293B"/>
                <w:sz w:val="18"/>
              </w:rPr>
              <w:t>Tên tài liệu</w:t>
            </w:r>
          </w:p>
        </w:tc>
        <w:tc>
          <w:tcPr>
            <w:tcW w:w="6149" w:type="dxa"/>
            <w:shd w:val="clear" w:color="auto" w:fill="FFFFFF"/>
            <w:tcMar>
              <w:top w:w="100" w:type="dxa"/>
              <w:left w:w="140" w:type="dxa"/>
              <w:bottom w:w="100" w:type="dxa"/>
              <w:right w:w="140" w:type="dxa"/>
            </w:tcMar>
          </w:tcPr>
          <w:p w14:paraId="363B93AD" w14:textId="77777777" w:rsidR="00AD784D" w:rsidRDefault="00000000">
            <w:pPr>
              <w:spacing w:after="0"/>
            </w:pPr>
            <w:r>
              <w:rPr>
                <w:rFonts w:ascii="Arial" w:hAnsi="Arial"/>
                <w:color w:val="334155"/>
                <w:sz w:val="18"/>
              </w:rPr>
              <w:t>Sổ tay Hướng dẫn Kỹ thuật &amp; Vận hành Phần mềm Brother PS-300C</w:t>
            </w:r>
          </w:p>
        </w:tc>
      </w:tr>
      <w:tr w:rsidR="00AD784D" w14:paraId="3B4E7FAC" w14:textId="77777777">
        <w:trPr>
          <w:jc w:val="center"/>
        </w:trPr>
        <w:tc>
          <w:tcPr>
            <w:tcW w:w="3168" w:type="dxa"/>
            <w:shd w:val="clear" w:color="auto" w:fill="F0F7FD"/>
            <w:tcMar>
              <w:top w:w="100" w:type="dxa"/>
              <w:left w:w="140" w:type="dxa"/>
              <w:bottom w:w="100" w:type="dxa"/>
              <w:right w:w="140" w:type="dxa"/>
            </w:tcMar>
          </w:tcPr>
          <w:p w14:paraId="75229F4C" w14:textId="77777777" w:rsidR="00AD784D" w:rsidRDefault="00000000">
            <w:pPr>
              <w:spacing w:after="0"/>
            </w:pPr>
            <w:r>
              <w:rPr>
                <w:rFonts w:ascii="Arial" w:hAnsi="Arial"/>
                <w:b/>
                <w:color w:val="1E293B"/>
                <w:sz w:val="18"/>
              </w:rPr>
              <w:t>Mã tài liệu / Phiên bản</w:t>
            </w:r>
          </w:p>
        </w:tc>
        <w:tc>
          <w:tcPr>
            <w:tcW w:w="6149" w:type="dxa"/>
            <w:shd w:val="clear" w:color="auto" w:fill="F8FAFC"/>
            <w:tcMar>
              <w:top w:w="100" w:type="dxa"/>
              <w:left w:w="140" w:type="dxa"/>
              <w:bottom w:w="100" w:type="dxa"/>
              <w:right w:w="140" w:type="dxa"/>
            </w:tcMar>
          </w:tcPr>
          <w:p w14:paraId="4C462D8E" w14:textId="77777777" w:rsidR="00AD784D" w:rsidRDefault="00000000">
            <w:pPr>
              <w:spacing w:after="0"/>
            </w:pPr>
            <w:r>
              <w:rPr>
                <w:rFonts w:ascii="Arial" w:hAnsi="Arial"/>
                <w:color w:val="334155"/>
                <w:sz w:val="18"/>
              </w:rPr>
              <w:t>SOP-ENG-BROTHER-PS300C | Phiên bản 1.0 (Official Standard)</w:t>
            </w:r>
          </w:p>
        </w:tc>
      </w:tr>
      <w:tr w:rsidR="00AD784D" w14:paraId="390FB5EC" w14:textId="77777777">
        <w:trPr>
          <w:jc w:val="center"/>
        </w:trPr>
        <w:tc>
          <w:tcPr>
            <w:tcW w:w="3168" w:type="dxa"/>
            <w:shd w:val="clear" w:color="auto" w:fill="F0F7FD"/>
            <w:tcMar>
              <w:top w:w="100" w:type="dxa"/>
              <w:left w:w="140" w:type="dxa"/>
              <w:bottom w:w="100" w:type="dxa"/>
              <w:right w:w="140" w:type="dxa"/>
            </w:tcMar>
          </w:tcPr>
          <w:p w14:paraId="4D84B037" w14:textId="77777777" w:rsidR="00AD784D" w:rsidRDefault="00000000">
            <w:pPr>
              <w:spacing w:after="0"/>
            </w:pPr>
            <w:r>
              <w:rPr>
                <w:rFonts w:ascii="Arial" w:hAnsi="Arial"/>
                <w:b/>
                <w:color w:val="1E293B"/>
                <w:sz w:val="18"/>
              </w:rPr>
              <w:t>Nguồn tư liệu gốc</w:t>
            </w:r>
          </w:p>
        </w:tc>
        <w:tc>
          <w:tcPr>
            <w:tcW w:w="6149" w:type="dxa"/>
            <w:shd w:val="clear" w:color="auto" w:fill="FFFFFF"/>
            <w:tcMar>
              <w:top w:w="100" w:type="dxa"/>
              <w:left w:w="140" w:type="dxa"/>
              <w:bottom w:w="100" w:type="dxa"/>
              <w:right w:w="140" w:type="dxa"/>
            </w:tcMar>
          </w:tcPr>
          <w:p w14:paraId="766919CD" w14:textId="77777777" w:rsidR="00AD784D" w:rsidRDefault="00000000">
            <w:pPr>
              <w:spacing w:after="0"/>
            </w:pPr>
            <w:r>
              <w:rPr>
                <w:rFonts w:ascii="Arial" w:hAnsi="Arial"/>
                <w:color w:val="334155"/>
                <w:sz w:val="18"/>
              </w:rPr>
              <w:t>Video chính thức: https://www.youtube.com/watch?v=TQseJ2dYmr4 (Điểm nhấn t=146s)</w:t>
            </w:r>
          </w:p>
        </w:tc>
      </w:tr>
      <w:tr w:rsidR="00AD784D" w14:paraId="34CFEB7C" w14:textId="77777777">
        <w:trPr>
          <w:jc w:val="center"/>
        </w:trPr>
        <w:tc>
          <w:tcPr>
            <w:tcW w:w="3168" w:type="dxa"/>
            <w:shd w:val="clear" w:color="auto" w:fill="F0F7FD"/>
            <w:tcMar>
              <w:top w:w="100" w:type="dxa"/>
              <w:left w:w="140" w:type="dxa"/>
              <w:bottom w:w="100" w:type="dxa"/>
              <w:right w:w="140" w:type="dxa"/>
            </w:tcMar>
          </w:tcPr>
          <w:p w14:paraId="2AC300AB" w14:textId="77777777" w:rsidR="00AD784D" w:rsidRDefault="00000000">
            <w:pPr>
              <w:spacing w:after="0"/>
            </w:pPr>
            <w:r>
              <w:rPr>
                <w:rFonts w:ascii="Arial" w:hAnsi="Arial"/>
                <w:b/>
                <w:color w:val="1E293B"/>
                <w:sz w:val="18"/>
              </w:rPr>
              <w:t>Đơn vị ban hành</w:t>
            </w:r>
          </w:p>
        </w:tc>
        <w:tc>
          <w:tcPr>
            <w:tcW w:w="6149" w:type="dxa"/>
            <w:shd w:val="clear" w:color="auto" w:fill="F8FAFC"/>
            <w:tcMar>
              <w:top w:w="100" w:type="dxa"/>
              <w:left w:w="140" w:type="dxa"/>
              <w:bottom w:w="100" w:type="dxa"/>
              <w:right w:w="140" w:type="dxa"/>
            </w:tcMar>
          </w:tcPr>
          <w:p w14:paraId="15FD631C" w14:textId="77777777" w:rsidR="00AD784D" w:rsidRDefault="00000000">
            <w:pPr>
              <w:spacing w:after="0"/>
            </w:pPr>
            <w:r>
              <w:rPr>
                <w:rFonts w:ascii="Arial" w:hAnsi="Arial"/>
                <w:color w:val="334155"/>
                <w:sz w:val="18"/>
              </w:rPr>
              <w:t>Brother Asia Industrial Sewing Machine - Tech Support &amp; Automation Dept</w:t>
            </w:r>
          </w:p>
        </w:tc>
      </w:tr>
      <w:tr w:rsidR="00AD784D" w14:paraId="747642FD" w14:textId="77777777">
        <w:trPr>
          <w:jc w:val="center"/>
        </w:trPr>
        <w:tc>
          <w:tcPr>
            <w:tcW w:w="3168" w:type="dxa"/>
            <w:shd w:val="clear" w:color="auto" w:fill="F0F7FD"/>
            <w:tcMar>
              <w:top w:w="100" w:type="dxa"/>
              <w:left w:w="140" w:type="dxa"/>
              <w:bottom w:w="100" w:type="dxa"/>
              <w:right w:w="140" w:type="dxa"/>
            </w:tcMar>
          </w:tcPr>
          <w:p w14:paraId="2789C45F" w14:textId="77777777" w:rsidR="00AD784D" w:rsidRDefault="00000000">
            <w:pPr>
              <w:spacing w:after="0"/>
            </w:pPr>
            <w:r>
              <w:rPr>
                <w:rFonts w:ascii="Arial" w:hAnsi="Arial"/>
                <w:b/>
                <w:color w:val="1E293B"/>
                <w:sz w:val="18"/>
              </w:rPr>
              <w:t>Đối tượng áp dụng</w:t>
            </w:r>
          </w:p>
        </w:tc>
        <w:tc>
          <w:tcPr>
            <w:tcW w:w="6149" w:type="dxa"/>
            <w:shd w:val="clear" w:color="auto" w:fill="FFFFFF"/>
            <w:tcMar>
              <w:top w:w="100" w:type="dxa"/>
              <w:left w:w="140" w:type="dxa"/>
              <w:bottom w:w="100" w:type="dxa"/>
              <w:right w:w="140" w:type="dxa"/>
            </w:tcMar>
          </w:tcPr>
          <w:p w14:paraId="6B3F3F8F" w14:textId="77777777" w:rsidR="00AD784D" w:rsidRDefault="00000000">
            <w:pPr>
              <w:spacing w:after="0"/>
            </w:pPr>
            <w:r>
              <w:rPr>
                <w:rFonts w:ascii="Arial" w:hAnsi="Arial"/>
                <w:color w:val="334155"/>
                <w:sz w:val="18"/>
              </w:rPr>
              <w:t>Kỹ sư Rập CAD, Kỹ thuật viên Lập trình máy may tự động, Kỹ sư IE, Bảo trì cơ điện</w:t>
            </w:r>
          </w:p>
        </w:tc>
      </w:tr>
      <w:tr w:rsidR="00AD784D" w14:paraId="3040C6C4" w14:textId="77777777">
        <w:trPr>
          <w:jc w:val="center"/>
        </w:trPr>
        <w:tc>
          <w:tcPr>
            <w:tcW w:w="3168" w:type="dxa"/>
            <w:shd w:val="clear" w:color="auto" w:fill="F0F7FD"/>
            <w:tcMar>
              <w:top w:w="100" w:type="dxa"/>
              <w:left w:w="140" w:type="dxa"/>
              <w:bottom w:w="100" w:type="dxa"/>
              <w:right w:w="140" w:type="dxa"/>
            </w:tcMar>
          </w:tcPr>
          <w:p w14:paraId="77F4CF6E" w14:textId="77777777" w:rsidR="00AD784D" w:rsidRDefault="00000000">
            <w:pPr>
              <w:spacing w:after="0"/>
            </w:pPr>
            <w:r>
              <w:rPr>
                <w:rFonts w:ascii="Arial" w:hAnsi="Arial"/>
                <w:b/>
                <w:color w:val="1E293B"/>
                <w:sz w:val="18"/>
              </w:rPr>
              <w:t>Mục tiêu chuẩn hóa</w:t>
            </w:r>
          </w:p>
        </w:tc>
        <w:tc>
          <w:tcPr>
            <w:tcW w:w="6149" w:type="dxa"/>
            <w:shd w:val="clear" w:color="auto" w:fill="F8FAFC"/>
            <w:tcMar>
              <w:top w:w="100" w:type="dxa"/>
              <w:left w:w="140" w:type="dxa"/>
              <w:bottom w:w="100" w:type="dxa"/>
              <w:right w:w="140" w:type="dxa"/>
            </w:tcMar>
          </w:tcPr>
          <w:p w14:paraId="05C6A1FB" w14:textId="77777777" w:rsidR="00AD784D" w:rsidRDefault="00000000">
            <w:pPr>
              <w:spacing w:after="0"/>
            </w:pPr>
            <w:r>
              <w:rPr>
                <w:rFonts w:ascii="Arial" w:hAnsi="Arial"/>
                <w:color w:val="334155"/>
                <w:sz w:val="18"/>
              </w:rPr>
              <w:t>Nâng cao 50% tốc độ tạo dữ liệu rập may, triệt tiêu 100% lỗi cài đặt sai hỏng trước khi lên máy</w:t>
            </w:r>
          </w:p>
        </w:tc>
      </w:tr>
    </w:tbl>
    <w:p w14:paraId="401629F7" w14:textId="77777777" w:rsidR="00AD784D" w:rsidRDefault="00000000">
      <w:r>
        <w:br w:type="page"/>
      </w:r>
    </w:p>
    <w:p w14:paraId="2D54BDA0" w14:textId="77777777" w:rsidR="00AD784D" w:rsidRDefault="00000000">
      <w:pPr>
        <w:keepNext/>
        <w:pBdr>
          <w:bottom w:val="single" w:sz="12" w:space="4" w:color="005BAC"/>
        </w:pBdr>
        <w:spacing w:before="320" w:after="120"/>
      </w:pPr>
      <w:r>
        <w:rPr>
          <w:rFonts w:ascii="Arial" w:hAnsi="Arial"/>
          <w:b/>
          <w:color w:val="005BAC"/>
          <w:sz w:val="34"/>
        </w:rPr>
        <w:lastRenderedPageBreak/>
        <w:t>MỤC LỤC HỆ THỐNG VÀ TỔNG QUAN TÀI LIỆU</w:t>
      </w:r>
    </w:p>
    <w:p w14:paraId="26FB7540" w14:textId="77777777" w:rsidR="00AD784D" w:rsidRDefault="00000000" w:rsidP="00CE4689">
      <w:pPr>
        <w:spacing w:after="120"/>
        <w:jc w:val="both"/>
      </w:pPr>
      <w:r>
        <w:rPr>
          <w:rFonts w:ascii="Arial" w:hAnsi="Arial"/>
          <w:color w:val="334155"/>
          <w:sz w:val="20"/>
        </w:rPr>
        <w:t>Tài liệu này được biên soạn nhằm hệ thống hóa toàn bộ kiến thức, quy trình thao tác và tính năng đột phá của phần mềm Brother PS-300C - thế hệ phần mềm lập trình và tạo dữ liệu may công nghiệp tiên tiến nhất từ tập đoàn Brother. Nội dung được trích xuất trực tiếp và phân tích chuyên sâu từ video công bố chính thức, tập trung giải quyết triệt để các vướng mắc kỹ thuật thực tế tại các nhà máy may may công nghiệp hiện đại.</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7157"/>
        <w:gridCol w:w="39"/>
      </w:tblGrid>
      <w:tr w:rsidR="00AD784D" w14:paraId="52985F8A" w14:textId="77777777">
        <w:trPr>
          <w:jc w:val="center"/>
        </w:trPr>
        <w:tc>
          <w:tcPr>
            <w:tcW w:w="2160" w:type="dxa"/>
            <w:shd w:val="clear" w:color="auto" w:fill="005BAC"/>
            <w:tcMar>
              <w:top w:w="120" w:type="dxa"/>
              <w:left w:w="140" w:type="dxa"/>
              <w:bottom w:w="120" w:type="dxa"/>
              <w:right w:w="140" w:type="dxa"/>
            </w:tcMar>
          </w:tcPr>
          <w:p w14:paraId="17CDCEBA" w14:textId="77777777" w:rsidR="00AD784D" w:rsidRDefault="00000000">
            <w:pPr>
              <w:spacing w:after="0"/>
            </w:pPr>
            <w:r>
              <w:rPr>
                <w:rFonts w:ascii="Arial" w:hAnsi="Arial"/>
                <w:b/>
                <w:color w:val="FFFFFF"/>
                <w:sz w:val="19"/>
              </w:rPr>
              <w:t>CHƯƠNG MỤC</w:t>
            </w:r>
          </w:p>
        </w:tc>
        <w:tc>
          <w:tcPr>
            <w:tcW w:w="7157" w:type="dxa"/>
            <w:gridSpan w:val="2"/>
            <w:shd w:val="clear" w:color="auto" w:fill="005BAC"/>
            <w:tcMar>
              <w:top w:w="120" w:type="dxa"/>
              <w:left w:w="140" w:type="dxa"/>
              <w:bottom w:w="120" w:type="dxa"/>
              <w:right w:w="140" w:type="dxa"/>
            </w:tcMar>
          </w:tcPr>
          <w:p w14:paraId="4D806B12" w14:textId="77777777" w:rsidR="00AD784D" w:rsidRDefault="00000000">
            <w:pPr>
              <w:spacing w:after="0"/>
            </w:pPr>
            <w:r>
              <w:rPr>
                <w:rFonts w:ascii="Arial" w:hAnsi="Arial"/>
                <w:b/>
                <w:color w:val="FFFFFF"/>
                <w:sz w:val="19"/>
              </w:rPr>
              <w:t>NỘI DUNG HUẤN LUYỆN &amp; HƯỚNG DẪN KỸ THUẬT</w:t>
            </w:r>
          </w:p>
        </w:tc>
      </w:tr>
      <w:tr w:rsidR="00AD784D" w14:paraId="0AE49C76" w14:textId="77777777">
        <w:trPr>
          <w:jc w:val="center"/>
        </w:trPr>
        <w:tc>
          <w:tcPr>
            <w:tcW w:w="2160" w:type="dxa"/>
            <w:shd w:val="clear" w:color="auto" w:fill="F0F7FD"/>
            <w:tcMar>
              <w:top w:w="100" w:type="dxa"/>
              <w:left w:w="140" w:type="dxa"/>
              <w:bottom w:w="100" w:type="dxa"/>
              <w:right w:w="140" w:type="dxa"/>
            </w:tcMar>
          </w:tcPr>
          <w:p w14:paraId="3A960E58" w14:textId="77777777" w:rsidR="00AD784D" w:rsidRDefault="00000000">
            <w:pPr>
              <w:spacing w:after="0"/>
            </w:pPr>
            <w:r>
              <w:rPr>
                <w:rFonts w:ascii="Arial" w:hAnsi="Arial"/>
                <w:b/>
                <w:color w:val="005BAC"/>
                <w:sz w:val="18"/>
              </w:rPr>
              <w:t>Chương 1</w:t>
            </w:r>
          </w:p>
        </w:tc>
        <w:tc>
          <w:tcPr>
            <w:tcW w:w="7157" w:type="dxa"/>
            <w:gridSpan w:val="2"/>
            <w:shd w:val="clear" w:color="auto" w:fill="F0F7FD"/>
            <w:tcMar>
              <w:top w:w="100" w:type="dxa"/>
              <w:left w:w="140" w:type="dxa"/>
              <w:bottom w:w="100" w:type="dxa"/>
              <w:right w:w="140" w:type="dxa"/>
            </w:tcMar>
          </w:tcPr>
          <w:p w14:paraId="29B11E50" w14:textId="77777777" w:rsidR="00AD784D" w:rsidRDefault="00000000">
            <w:pPr>
              <w:spacing w:after="0"/>
            </w:pPr>
            <w:r>
              <w:rPr>
                <w:rFonts w:ascii="Arial" w:hAnsi="Arial"/>
                <w:color w:val="334155"/>
                <w:sz w:val="18"/>
              </w:rPr>
              <w:t>Tổng quan về phần mềm Brother PS-300C &amp; Bối cảnh chuyển đổi công nghệ</w:t>
            </w:r>
          </w:p>
        </w:tc>
      </w:tr>
      <w:tr w:rsidR="00AD784D" w14:paraId="328ABC51" w14:textId="77777777">
        <w:trPr>
          <w:jc w:val="center"/>
        </w:trPr>
        <w:tc>
          <w:tcPr>
            <w:tcW w:w="2160" w:type="dxa"/>
            <w:shd w:val="clear" w:color="auto" w:fill="FFFFFF"/>
            <w:tcMar>
              <w:top w:w="100" w:type="dxa"/>
              <w:left w:w="140" w:type="dxa"/>
              <w:bottom w:w="100" w:type="dxa"/>
              <w:right w:w="140" w:type="dxa"/>
            </w:tcMar>
          </w:tcPr>
          <w:p w14:paraId="7F531396" w14:textId="77777777" w:rsidR="00AD784D" w:rsidRDefault="00000000">
            <w:pPr>
              <w:spacing w:after="0"/>
            </w:pPr>
            <w:r>
              <w:rPr>
                <w:rFonts w:ascii="Arial" w:hAnsi="Arial"/>
                <w:b/>
                <w:color w:val="005BAC"/>
                <w:sz w:val="18"/>
              </w:rPr>
              <w:t>Chương 2</w:t>
            </w:r>
          </w:p>
        </w:tc>
        <w:tc>
          <w:tcPr>
            <w:tcW w:w="7157" w:type="dxa"/>
            <w:gridSpan w:val="2"/>
            <w:shd w:val="clear" w:color="auto" w:fill="FFFFFF"/>
            <w:tcMar>
              <w:top w:w="100" w:type="dxa"/>
              <w:left w:w="140" w:type="dxa"/>
              <w:bottom w:w="100" w:type="dxa"/>
              <w:right w:w="140" w:type="dxa"/>
            </w:tcMar>
          </w:tcPr>
          <w:p w14:paraId="31234E97" w14:textId="77777777" w:rsidR="00AD784D" w:rsidRDefault="00000000">
            <w:pPr>
              <w:spacing w:after="0"/>
            </w:pPr>
            <w:r>
              <w:rPr>
                <w:rFonts w:ascii="Arial" w:hAnsi="Arial"/>
                <w:color w:val="334155"/>
                <w:sz w:val="18"/>
              </w:rPr>
              <w:t>Bảng so sánh chuyên sâu: Brother PS-300C vs Thế hệ tiền nhiệm PS-300B</w:t>
            </w:r>
          </w:p>
        </w:tc>
      </w:tr>
      <w:tr w:rsidR="00AD784D" w14:paraId="1F8F27ED" w14:textId="77777777">
        <w:trPr>
          <w:jc w:val="center"/>
        </w:trPr>
        <w:tc>
          <w:tcPr>
            <w:tcW w:w="2160" w:type="dxa"/>
            <w:shd w:val="clear" w:color="auto" w:fill="F0F7FD"/>
            <w:tcMar>
              <w:top w:w="100" w:type="dxa"/>
              <w:left w:w="140" w:type="dxa"/>
              <w:bottom w:w="100" w:type="dxa"/>
              <w:right w:w="140" w:type="dxa"/>
            </w:tcMar>
          </w:tcPr>
          <w:p w14:paraId="0F673184" w14:textId="77777777" w:rsidR="00AD784D" w:rsidRDefault="00000000">
            <w:pPr>
              <w:spacing w:after="0"/>
            </w:pPr>
            <w:r>
              <w:rPr>
                <w:rFonts w:ascii="Arial" w:hAnsi="Arial"/>
                <w:b/>
                <w:color w:val="005BAC"/>
                <w:sz w:val="18"/>
              </w:rPr>
              <w:t>Chương 3</w:t>
            </w:r>
          </w:p>
        </w:tc>
        <w:tc>
          <w:tcPr>
            <w:tcW w:w="7157" w:type="dxa"/>
            <w:gridSpan w:val="2"/>
            <w:shd w:val="clear" w:color="auto" w:fill="F0F7FD"/>
            <w:tcMar>
              <w:top w:w="100" w:type="dxa"/>
              <w:left w:w="140" w:type="dxa"/>
              <w:bottom w:w="100" w:type="dxa"/>
              <w:right w:w="140" w:type="dxa"/>
            </w:tcMar>
          </w:tcPr>
          <w:p w14:paraId="04E35060" w14:textId="77777777" w:rsidR="00AD784D" w:rsidRDefault="00000000">
            <w:pPr>
              <w:spacing w:after="0"/>
            </w:pPr>
            <w:r>
              <w:rPr>
                <w:rFonts w:ascii="Arial" w:hAnsi="Arial"/>
                <w:color w:val="334155"/>
                <w:sz w:val="18"/>
              </w:rPr>
              <w:t>Cấu trúc giao diện người dùng mới (Redesigned UI &amp; Smart Navigation)</w:t>
            </w:r>
          </w:p>
        </w:tc>
      </w:tr>
      <w:tr w:rsidR="00AD784D" w14:paraId="635FDF9D" w14:textId="77777777">
        <w:trPr>
          <w:jc w:val="center"/>
        </w:trPr>
        <w:tc>
          <w:tcPr>
            <w:tcW w:w="2160" w:type="dxa"/>
            <w:shd w:val="clear" w:color="auto" w:fill="FFFFFF"/>
            <w:tcMar>
              <w:top w:w="100" w:type="dxa"/>
              <w:left w:w="140" w:type="dxa"/>
              <w:bottom w:w="100" w:type="dxa"/>
              <w:right w:w="140" w:type="dxa"/>
            </w:tcMar>
          </w:tcPr>
          <w:p w14:paraId="51FB79A7" w14:textId="77777777" w:rsidR="00AD784D" w:rsidRDefault="00000000">
            <w:pPr>
              <w:spacing w:after="0"/>
            </w:pPr>
            <w:r>
              <w:rPr>
                <w:rFonts w:ascii="Arial" w:hAnsi="Arial"/>
                <w:b/>
                <w:color w:val="005BAC"/>
                <w:sz w:val="18"/>
              </w:rPr>
              <w:t>Chương 4</w:t>
            </w:r>
          </w:p>
        </w:tc>
        <w:tc>
          <w:tcPr>
            <w:tcW w:w="7157" w:type="dxa"/>
            <w:gridSpan w:val="2"/>
            <w:shd w:val="clear" w:color="auto" w:fill="FFFFFF"/>
            <w:tcMar>
              <w:top w:w="100" w:type="dxa"/>
              <w:left w:w="140" w:type="dxa"/>
              <w:bottom w:w="100" w:type="dxa"/>
              <w:right w:w="140" w:type="dxa"/>
            </w:tcMar>
          </w:tcPr>
          <w:p w14:paraId="3776CB3E" w14:textId="77777777" w:rsidR="00AD784D" w:rsidRDefault="00000000">
            <w:pPr>
              <w:spacing w:after="0"/>
            </w:pPr>
            <w:r>
              <w:rPr>
                <w:rFonts w:ascii="Arial" w:hAnsi="Arial"/>
                <w:color w:val="334155"/>
                <w:sz w:val="18"/>
              </w:rPr>
              <w:t>Quy trình biên tập và quản lý dữ liệu đường may (Streamlined Workflows)</w:t>
            </w:r>
          </w:p>
        </w:tc>
      </w:tr>
      <w:tr w:rsidR="00AD784D" w14:paraId="4D6CAA5A" w14:textId="77777777">
        <w:trPr>
          <w:jc w:val="center"/>
        </w:trPr>
        <w:tc>
          <w:tcPr>
            <w:tcW w:w="2160" w:type="dxa"/>
            <w:shd w:val="clear" w:color="auto" w:fill="F0F7FD"/>
            <w:tcMar>
              <w:top w:w="100" w:type="dxa"/>
              <w:left w:w="140" w:type="dxa"/>
              <w:bottom w:w="100" w:type="dxa"/>
              <w:right w:w="140" w:type="dxa"/>
            </w:tcMar>
          </w:tcPr>
          <w:p w14:paraId="70127EEC" w14:textId="77777777" w:rsidR="00AD784D" w:rsidRDefault="00000000">
            <w:pPr>
              <w:spacing w:after="0"/>
            </w:pPr>
            <w:r>
              <w:rPr>
                <w:rFonts w:ascii="Arial" w:hAnsi="Arial"/>
                <w:b/>
                <w:color w:val="005BAC"/>
                <w:sz w:val="18"/>
              </w:rPr>
              <w:t>Chương 5</w:t>
            </w:r>
          </w:p>
        </w:tc>
        <w:tc>
          <w:tcPr>
            <w:tcW w:w="7157" w:type="dxa"/>
            <w:gridSpan w:val="2"/>
            <w:shd w:val="clear" w:color="auto" w:fill="F0F7FD"/>
            <w:tcMar>
              <w:top w:w="100" w:type="dxa"/>
              <w:left w:w="140" w:type="dxa"/>
              <w:bottom w:w="100" w:type="dxa"/>
              <w:right w:w="140" w:type="dxa"/>
            </w:tcMar>
          </w:tcPr>
          <w:p w14:paraId="109C0B5D" w14:textId="77777777" w:rsidR="00AD784D" w:rsidRDefault="00000000">
            <w:pPr>
              <w:spacing w:after="0"/>
            </w:pPr>
            <w:r>
              <w:rPr>
                <w:rFonts w:ascii="Arial" w:hAnsi="Arial"/>
                <w:color w:val="334155"/>
                <w:sz w:val="18"/>
              </w:rPr>
              <w:t>Bảng tra cứu phím tắt điều khiển toàn diện (Keyboard Shortcuts Cheat Sheet)</w:t>
            </w:r>
          </w:p>
        </w:tc>
      </w:tr>
      <w:tr w:rsidR="00AD784D" w14:paraId="7D7B94CE" w14:textId="77777777">
        <w:trPr>
          <w:jc w:val="center"/>
        </w:trPr>
        <w:tc>
          <w:tcPr>
            <w:tcW w:w="2160" w:type="dxa"/>
            <w:shd w:val="clear" w:color="auto" w:fill="FFFFFF"/>
            <w:tcMar>
              <w:top w:w="100" w:type="dxa"/>
              <w:left w:w="140" w:type="dxa"/>
              <w:bottom w:w="100" w:type="dxa"/>
              <w:right w:w="140" w:type="dxa"/>
            </w:tcMar>
          </w:tcPr>
          <w:p w14:paraId="5CD0280B" w14:textId="77777777" w:rsidR="00AD784D" w:rsidRDefault="00000000">
            <w:pPr>
              <w:spacing w:after="0"/>
            </w:pPr>
            <w:r>
              <w:rPr>
                <w:rFonts w:ascii="Arial" w:hAnsi="Arial"/>
                <w:b/>
                <w:color w:val="005BAC"/>
                <w:sz w:val="18"/>
              </w:rPr>
              <w:t>Chương 6</w:t>
            </w:r>
          </w:p>
        </w:tc>
        <w:tc>
          <w:tcPr>
            <w:tcW w:w="7157" w:type="dxa"/>
            <w:gridSpan w:val="2"/>
            <w:shd w:val="clear" w:color="auto" w:fill="FFFFFF"/>
            <w:tcMar>
              <w:top w:w="100" w:type="dxa"/>
              <w:left w:w="140" w:type="dxa"/>
              <w:bottom w:w="100" w:type="dxa"/>
              <w:right w:w="140" w:type="dxa"/>
            </w:tcMar>
          </w:tcPr>
          <w:p w14:paraId="389D16AC" w14:textId="77777777" w:rsidR="00AD784D" w:rsidRDefault="00000000">
            <w:pPr>
              <w:spacing w:after="0"/>
            </w:pPr>
            <w:r>
              <w:rPr>
                <w:rFonts w:ascii="Arial" w:hAnsi="Arial"/>
                <w:color w:val="334155"/>
                <w:sz w:val="18"/>
              </w:rPr>
              <w:t>Tích hợp và bóc tách bản vẽ CAD định dạng DXF (Enhanced DXF Integration)</w:t>
            </w:r>
          </w:p>
        </w:tc>
      </w:tr>
      <w:tr w:rsidR="00AD784D" w14:paraId="1CD84158" w14:textId="77777777">
        <w:trPr>
          <w:jc w:val="center"/>
        </w:trPr>
        <w:tc>
          <w:tcPr>
            <w:tcW w:w="2160" w:type="dxa"/>
            <w:shd w:val="clear" w:color="auto" w:fill="F0F7FD"/>
            <w:tcMar>
              <w:top w:w="100" w:type="dxa"/>
              <w:left w:w="140" w:type="dxa"/>
              <w:bottom w:w="100" w:type="dxa"/>
              <w:right w:w="140" w:type="dxa"/>
            </w:tcMar>
          </w:tcPr>
          <w:p w14:paraId="09089841" w14:textId="77777777" w:rsidR="00AD784D" w:rsidRDefault="00000000">
            <w:pPr>
              <w:spacing w:after="0"/>
            </w:pPr>
            <w:r>
              <w:rPr>
                <w:rFonts w:ascii="Arial" w:hAnsi="Arial"/>
                <w:b/>
                <w:color w:val="005BAC"/>
                <w:sz w:val="18"/>
              </w:rPr>
              <w:t>Chương 7</w:t>
            </w:r>
          </w:p>
        </w:tc>
        <w:tc>
          <w:tcPr>
            <w:tcW w:w="7157" w:type="dxa"/>
            <w:gridSpan w:val="2"/>
            <w:shd w:val="clear" w:color="auto" w:fill="F0F7FD"/>
            <w:tcMar>
              <w:top w:w="100" w:type="dxa"/>
              <w:left w:w="140" w:type="dxa"/>
              <w:bottom w:w="100" w:type="dxa"/>
              <w:right w:w="140" w:type="dxa"/>
            </w:tcMar>
          </w:tcPr>
          <w:p w14:paraId="29C59B01" w14:textId="77777777" w:rsidR="00AD784D" w:rsidRDefault="00000000">
            <w:pPr>
              <w:spacing w:after="0"/>
            </w:pPr>
            <w:r>
              <w:rPr>
                <w:rFonts w:ascii="Arial" w:hAnsi="Arial"/>
                <w:color w:val="334155"/>
                <w:sz w:val="18"/>
              </w:rPr>
              <w:t>Hệ thống kiểm soát chất lượng &amp; Tự động phát hiện lỗi (Quality Verification &amp; Alerts)</w:t>
            </w:r>
          </w:p>
        </w:tc>
      </w:tr>
      <w:tr w:rsidR="00AD784D" w14:paraId="39FD721B" w14:textId="77777777">
        <w:trPr>
          <w:jc w:val="center"/>
        </w:trPr>
        <w:tc>
          <w:tcPr>
            <w:tcW w:w="2160" w:type="dxa"/>
            <w:shd w:val="clear" w:color="auto" w:fill="FFFFFF"/>
            <w:tcMar>
              <w:top w:w="100" w:type="dxa"/>
              <w:left w:w="140" w:type="dxa"/>
              <w:bottom w:w="100" w:type="dxa"/>
              <w:right w:w="140" w:type="dxa"/>
            </w:tcMar>
          </w:tcPr>
          <w:p w14:paraId="2F4F877D" w14:textId="77777777" w:rsidR="00AD784D" w:rsidRDefault="00000000">
            <w:pPr>
              <w:spacing w:after="0"/>
            </w:pPr>
            <w:r>
              <w:rPr>
                <w:rFonts w:ascii="Arial" w:hAnsi="Arial"/>
                <w:b/>
                <w:color w:val="005BAC"/>
                <w:sz w:val="18"/>
              </w:rPr>
              <w:t>Chương 8</w:t>
            </w:r>
          </w:p>
        </w:tc>
        <w:tc>
          <w:tcPr>
            <w:tcW w:w="7157" w:type="dxa"/>
            <w:gridSpan w:val="2"/>
            <w:shd w:val="clear" w:color="auto" w:fill="FFFFFF"/>
            <w:tcMar>
              <w:top w:w="100" w:type="dxa"/>
              <w:left w:w="140" w:type="dxa"/>
              <w:bottom w:w="100" w:type="dxa"/>
              <w:right w:w="140" w:type="dxa"/>
            </w:tcMar>
          </w:tcPr>
          <w:p w14:paraId="190D9AEF" w14:textId="77777777" w:rsidR="00AD784D" w:rsidRDefault="00000000">
            <w:pPr>
              <w:spacing w:after="0"/>
            </w:pPr>
            <w:r>
              <w:rPr>
                <w:rFonts w:ascii="Arial" w:hAnsi="Arial"/>
                <w:color w:val="334155"/>
                <w:sz w:val="18"/>
              </w:rPr>
              <w:t>Mô phỏng đường may &amp; Dự toán thời gian chu kỳ sản xuất (Playback Simulation &amp; Cycle Time)</w:t>
            </w:r>
          </w:p>
        </w:tc>
      </w:tr>
      <w:tr w:rsidR="00AD784D" w14:paraId="615227BF" w14:textId="77777777">
        <w:trPr>
          <w:jc w:val="center"/>
        </w:trPr>
        <w:tc>
          <w:tcPr>
            <w:tcW w:w="2160" w:type="dxa"/>
            <w:shd w:val="clear" w:color="auto" w:fill="F0F7FD"/>
            <w:tcMar>
              <w:top w:w="100" w:type="dxa"/>
              <w:left w:w="140" w:type="dxa"/>
              <w:bottom w:w="100" w:type="dxa"/>
              <w:right w:w="140" w:type="dxa"/>
            </w:tcMar>
          </w:tcPr>
          <w:p w14:paraId="4B0F40E3" w14:textId="77777777" w:rsidR="00AD784D" w:rsidRDefault="00000000">
            <w:pPr>
              <w:spacing w:after="0"/>
            </w:pPr>
            <w:r>
              <w:rPr>
                <w:rFonts w:ascii="Arial" w:hAnsi="Arial"/>
                <w:b/>
                <w:color w:val="005BAC"/>
                <w:sz w:val="18"/>
              </w:rPr>
              <w:t>Chương 9</w:t>
            </w:r>
          </w:p>
        </w:tc>
        <w:tc>
          <w:tcPr>
            <w:tcW w:w="7157" w:type="dxa"/>
            <w:gridSpan w:val="2"/>
            <w:shd w:val="clear" w:color="auto" w:fill="F0F7FD"/>
            <w:tcMar>
              <w:top w:w="100" w:type="dxa"/>
              <w:left w:w="140" w:type="dxa"/>
              <w:bottom w:w="100" w:type="dxa"/>
              <w:right w:w="140" w:type="dxa"/>
            </w:tcMar>
          </w:tcPr>
          <w:p w14:paraId="23391E75" w14:textId="77777777" w:rsidR="00AD784D" w:rsidRDefault="00000000">
            <w:pPr>
              <w:spacing w:after="0"/>
            </w:pPr>
            <w:r>
              <w:rPr>
                <w:rFonts w:ascii="Arial" w:hAnsi="Arial"/>
                <w:color w:val="334155"/>
                <w:sz w:val="18"/>
              </w:rPr>
              <w:t>Tùy biến thông số thiết bị may theo xưởng sản xuất (Machine Customization - Điểm nhấn t=146s)</w:t>
            </w:r>
          </w:p>
        </w:tc>
      </w:tr>
      <w:tr w:rsidR="00AD784D" w14:paraId="2B291D1E" w14:textId="77777777">
        <w:trPr>
          <w:jc w:val="center"/>
        </w:trPr>
        <w:tc>
          <w:tcPr>
            <w:tcW w:w="2160" w:type="dxa"/>
            <w:shd w:val="clear" w:color="auto" w:fill="FFFFFF"/>
            <w:tcMar>
              <w:top w:w="100" w:type="dxa"/>
              <w:left w:w="140" w:type="dxa"/>
              <w:bottom w:w="100" w:type="dxa"/>
              <w:right w:w="140" w:type="dxa"/>
            </w:tcMar>
          </w:tcPr>
          <w:p w14:paraId="27CBC1E6" w14:textId="77777777" w:rsidR="00AD784D" w:rsidRDefault="00000000">
            <w:pPr>
              <w:spacing w:after="0"/>
            </w:pPr>
            <w:r>
              <w:rPr>
                <w:rFonts w:ascii="Arial" w:hAnsi="Arial"/>
                <w:b/>
                <w:color w:val="005BAC"/>
                <w:sz w:val="18"/>
              </w:rPr>
              <w:t>Chương 10</w:t>
            </w:r>
          </w:p>
        </w:tc>
        <w:tc>
          <w:tcPr>
            <w:tcW w:w="7157" w:type="dxa"/>
            <w:gridSpan w:val="2"/>
            <w:shd w:val="clear" w:color="auto" w:fill="FFFFFF"/>
            <w:tcMar>
              <w:top w:w="100" w:type="dxa"/>
              <w:left w:w="140" w:type="dxa"/>
              <w:bottom w:w="100" w:type="dxa"/>
              <w:right w:w="140" w:type="dxa"/>
            </w:tcMar>
          </w:tcPr>
          <w:p w14:paraId="4EDA6387" w14:textId="77777777" w:rsidR="00AD784D" w:rsidRDefault="00000000">
            <w:pPr>
              <w:spacing w:after="0"/>
            </w:pPr>
            <w:r>
              <w:rPr>
                <w:rFonts w:ascii="Arial" w:hAnsi="Arial"/>
                <w:color w:val="334155"/>
                <w:sz w:val="18"/>
              </w:rPr>
              <w:t>Quy trình thực hành tiêu chuẩn SOP 6 bước &amp; Checklist bàn giao tại nhà máy</w:t>
            </w:r>
          </w:p>
        </w:tc>
      </w:tr>
      <w:tr w:rsidR="00AD784D" w14:paraId="61B5DE2C" w14:textId="77777777">
        <w:tblPrEx>
          <w:tblBorders>
            <w:top w:val="none" w:sz="0" w:space="0" w:color="auto"/>
            <w:bottom w:val="none" w:sz="0" w:space="0" w:color="auto"/>
            <w:insideH w:val="none" w:sz="0" w:space="0" w:color="auto"/>
          </w:tblBorders>
        </w:tblPrEx>
        <w:trPr>
          <w:gridAfter w:val="1"/>
          <w:wAfter w:w="39" w:type="dxa"/>
          <w:jc w:val="center"/>
        </w:trPr>
        <w:tc>
          <w:tcPr>
            <w:tcW w:w="9317" w:type="dxa"/>
            <w:gridSpan w:val="2"/>
            <w:tcBorders>
              <w:left w:val="single" w:sz="24" w:space="0" w:color="059669"/>
            </w:tcBorders>
            <w:shd w:val="clear" w:color="auto" w:fill="ECFDF5"/>
            <w:tcMar>
              <w:top w:w="140" w:type="dxa"/>
              <w:left w:w="180" w:type="dxa"/>
              <w:bottom w:w="140" w:type="dxa"/>
              <w:right w:w="180" w:type="dxa"/>
            </w:tcMar>
          </w:tcPr>
          <w:p w14:paraId="634ED107" w14:textId="77777777" w:rsidR="00AD784D" w:rsidRDefault="00000000">
            <w:pPr>
              <w:spacing w:before="40" w:after="80"/>
            </w:pPr>
            <w:r>
              <w:rPr>
                <w:rFonts w:ascii="Arial" w:hAnsi="Arial"/>
                <w:b/>
                <w:color w:val="059669"/>
                <w:sz w:val="20"/>
              </w:rPr>
              <w:t>💡 ĐIỂM NHẤN CÔNG NGHỆ (TIMESTAMP T=146S)</w:t>
            </w:r>
            <w:r>
              <w:rPr>
                <w:rFonts w:ascii="Arial" w:hAnsi="Arial"/>
                <w:b/>
                <w:color w:val="059669"/>
                <w:sz w:val="20"/>
              </w:rPr>
              <w:br/>
            </w:r>
            <w:r>
              <w:rPr>
                <w:rFonts w:ascii="Arial" w:hAnsi="Arial"/>
                <w:color w:val="334155"/>
                <w:sz w:val="19"/>
              </w:rPr>
              <w:t>Tài liệu đặc biệt nhấn mạnh tính năng Tùy biến thông số máy (Machine Customization) tại mốc thời gian t=146s của video. Đây là tính năng then chốt giúp các nhà máy tự do thiết lập vùng may và công nghệ hỗ trợ cho các dòng máy may cải tiến hoặc bàn kẹp khuôn may đặc thù.</w:t>
            </w:r>
          </w:p>
        </w:tc>
      </w:tr>
    </w:tbl>
    <w:p w14:paraId="191915A7" w14:textId="77777777" w:rsidR="00AD784D" w:rsidRDefault="00AD784D">
      <w:pPr>
        <w:spacing w:after="120"/>
      </w:pPr>
    </w:p>
    <w:p w14:paraId="72606F12" w14:textId="77777777" w:rsidR="00AD784D" w:rsidRDefault="00000000">
      <w:r>
        <w:br w:type="page"/>
      </w:r>
    </w:p>
    <w:p w14:paraId="789209B6" w14:textId="77777777" w:rsidR="00AD784D" w:rsidRDefault="00000000">
      <w:pPr>
        <w:keepNext/>
        <w:pBdr>
          <w:bottom w:val="single" w:sz="12" w:space="4" w:color="005BAC"/>
        </w:pBdr>
        <w:spacing w:before="320" w:after="120"/>
      </w:pPr>
      <w:r>
        <w:rPr>
          <w:rFonts w:ascii="Arial" w:hAnsi="Arial"/>
          <w:b/>
          <w:color w:val="005BAC"/>
          <w:sz w:val="34"/>
        </w:rPr>
        <w:lastRenderedPageBreak/>
        <w:t>CHƯƠNG 1: TỔNG QUAN VỀ PHẦN MỀM BROTHER PS-300C &amp; BỐI CẢNH CÔNG NGHỆ</w:t>
      </w:r>
    </w:p>
    <w:p w14:paraId="158B74D8" w14:textId="77777777" w:rsidR="00AD784D" w:rsidRDefault="00000000">
      <w:pPr>
        <w:keepNext/>
        <w:spacing w:before="320" w:after="120"/>
      </w:pPr>
      <w:r>
        <w:rPr>
          <w:rFonts w:ascii="Arial" w:hAnsi="Arial"/>
          <w:b/>
          <w:color w:val="1E293B"/>
          <w:sz w:val="27"/>
        </w:rPr>
        <w:t>1.1 Bối cảnh ngành công nghiệp may hiện đại</w:t>
      </w:r>
    </w:p>
    <w:p w14:paraId="220E4156" w14:textId="77777777" w:rsidR="00AD784D" w:rsidRDefault="00000000" w:rsidP="007C423F">
      <w:pPr>
        <w:spacing w:after="120"/>
        <w:jc w:val="both"/>
      </w:pPr>
      <w:r>
        <w:rPr>
          <w:rFonts w:ascii="Arial" w:hAnsi="Arial"/>
          <w:color w:val="334155"/>
          <w:sz w:val="20"/>
        </w:rPr>
        <w:t>Trong kỷ nguyên chuyển đổi số và tự động hóa sản xuất ngành may (Garment, Footwear, Bags, Automotive Seating), các nhà máy đang phải đối mặt với những thách thức chưa từng có:</w:t>
      </w:r>
    </w:p>
    <w:p w14:paraId="17ED42EE" w14:textId="77777777" w:rsidR="00AD784D" w:rsidRDefault="00000000" w:rsidP="007C423F">
      <w:pPr>
        <w:pStyle w:val="ListBullet"/>
        <w:spacing w:after="60"/>
        <w:jc w:val="both"/>
      </w:pPr>
      <w:r>
        <w:rPr>
          <w:rFonts w:ascii="Arial" w:hAnsi="Arial"/>
          <w:b/>
          <w:color w:val="1E293B"/>
          <w:sz w:val="20"/>
        </w:rPr>
        <w:t>Áp lực rút ngắn Lead Time:</w:t>
      </w:r>
      <w:r>
        <w:rPr>
          <w:rFonts w:ascii="Arial" w:hAnsi="Arial"/>
          <w:color w:val="334155"/>
          <w:sz w:val="20"/>
        </w:rPr>
        <w:t xml:space="preserve"> Chu kỳ sống của sản phẩm ngày càng ngắn, các thương hiệu liên tục thay đổi kiểu dáng và đòi hỏi giao hàng nhanh chóng.</w:t>
      </w:r>
    </w:p>
    <w:p w14:paraId="042D7144" w14:textId="77777777" w:rsidR="00AD784D" w:rsidRDefault="00000000" w:rsidP="007C423F">
      <w:pPr>
        <w:pStyle w:val="ListBullet"/>
        <w:spacing w:after="60"/>
        <w:jc w:val="both"/>
      </w:pPr>
      <w:r>
        <w:rPr>
          <w:rFonts w:ascii="Arial" w:hAnsi="Arial"/>
          <w:b/>
          <w:color w:val="1E293B"/>
          <w:sz w:val="20"/>
        </w:rPr>
        <w:t>Đa dạng hóa mẫu mã linh hoạt:</w:t>
      </w:r>
      <w:r>
        <w:rPr>
          <w:rFonts w:ascii="Arial" w:hAnsi="Arial"/>
          <w:color w:val="334155"/>
          <w:sz w:val="20"/>
        </w:rPr>
        <w:t xml:space="preserve"> Sự bùng nổ của các đơn hàng nhỏ, đa dạng mẫu mã (High-Mix Low-Volume) đòi hỏi phòng rập và kỹ thuật phải lập trình hàng chục bộ dữ liệu may mới mỗi ngày.</w:t>
      </w:r>
    </w:p>
    <w:p w14:paraId="5E5EF825" w14:textId="77777777" w:rsidR="00AD784D" w:rsidRDefault="00000000" w:rsidP="007C423F">
      <w:pPr>
        <w:pStyle w:val="ListBullet"/>
        <w:spacing w:after="60"/>
        <w:jc w:val="both"/>
      </w:pPr>
      <w:r>
        <w:rPr>
          <w:rFonts w:ascii="Arial" w:hAnsi="Arial"/>
          <w:b/>
          <w:color w:val="1E293B"/>
          <w:sz w:val="20"/>
        </w:rPr>
        <w:t>Yêu cầu độ chuẩn xác khắt khe:</w:t>
      </w:r>
      <w:r>
        <w:rPr>
          <w:rFonts w:ascii="Arial" w:hAnsi="Arial"/>
          <w:color w:val="334155"/>
          <w:sz w:val="20"/>
        </w:rPr>
        <w:t xml:space="preserve"> Đường may trên máy may lập trình tự động (như Brother BAS Series) đòi hỏi sự chính xác tuyệt đối đến từng 0.1 mm, không cho phép sai lệch gây rách vật liệu, gãy kim hay đứt chỉ.</w:t>
      </w:r>
    </w:p>
    <w:p w14:paraId="7C62975A" w14:textId="77777777" w:rsidR="00AD784D" w:rsidRDefault="00000000" w:rsidP="007C423F">
      <w:pPr>
        <w:pStyle w:val="ListBullet"/>
        <w:spacing w:after="60"/>
        <w:jc w:val="both"/>
      </w:pPr>
      <w:r>
        <w:rPr>
          <w:rFonts w:ascii="Arial" w:hAnsi="Arial"/>
          <w:b/>
          <w:color w:val="1E293B"/>
          <w:sz w:val="20"/>
        </w:rPr>
        <w:t>Đặc thù thiết bị độ chế và cải tiến:</w:t>
      </w:r>
      <w:r>
        <w:rPr>
          <w:rFonts w:ascii="Arial" w:hAnsi="Arial"/>
          <w:color w:val="334155"/>
          <w:sz w:val="20"/>
        </w:rPr>
        <w:t xml:space="preserve"> Các nhà máy liên tục cải tiến bàn kẹp (Jig/Clamp) và độ chế máy để đáp ứng các công đoạn may chuyên dụng, nhưng phần mềm cũ không cho phép tùy biến thông số máy.</w:t>
      </w:r>
    </w:p>
    <w:p w14:paraId="6D5557D2" w14:textId="77777777" w:rsidR="00AD784D" w:rsidRDefault="00000000">
      <w:pPr>
        <w:keepNext/>
        <w:spacing w:before="320" w:after="120"/>
      </w:pPr>
      <w:r>
        <w:rPr>
          <w:rFonts w:ascii="Arial" w:hAnsi="Arial"/>
          <w:b/>
          <w:color w:val="1E293B"/>
          <w:sz w:val="27"/>
        </w:rPr>
        <w:t>1.2 Sự ra đời của Brother PS-300C: The Next Standard</w:t>
      </w:r>
    </w:p>
    <w:p w14:paraId="7E170481" w14:textId="77777777" w:rsidR="00AD784D" w:rsidRDefault="00000000" w:rsidP="007C423F">
      <w:pPr>
        <w:spacing w:after="120"/>
        <w:jc w:val="both"/>
      </w:pPr>
      <w:r>
        <w:rPr>
          <w:rFonts w:ascii="Arial" w:hAnsi="Arial"/>
          <w:color w:val="334155"/>
          <w:sz w:val="20"/>
        </w:rPr>
        <w:t>Để giải quyết triệt để những điểm nghẽn trên, Brother Industrial Sewing Machine đã nghiên cứu và phát triển phần mềm lập trình thế hệ mới mang tên Brother PS-300C. Khẩu hiệu định vị của phần mềm: "The Next Standard in Sewing Data Creation" (Chuẩn mực mới trong tạo lập dữ liệu may).</w:t>
      </w:r>
    </w:p>
    <w:p w14:paraId="5414B462" w14:textId="77777777" w:rsidR="00AD784D" w:rsidRDefault="00000000" w:rsidP="007C423F">
      <w:pPr>
        <w:spacing w:after="120"/>
        <w:jc w:val="both"/>
      </w:pPr>
      <w:r>
        <w:rPr>
          <w:rFonts w:ascii="Arial" w:hAnsi="Arial"/>
          <w:color w:val="334155"/>
          <w:sz w:val="20"/>
        </w:rPr>
        <w:t>Phần mềm được thiết kế dựa trên 3 giá trị cốt lõi:</w:t>
      </w:r>
    </w:p>
    <w:p w14:paraId="3959069E" w14:textId="77777777" w:rsidR="00AD784D" w:rsidRDefault="00000000" w:rsidP="007C423F">
      <w:pPr>
        <w:pStyle w:val="ListBullet"/>
        <w:spacing w:after="60"/>
        <w:jc w:val="both"/>
      </w:pPr>
      <w:r>
        <w:rPr>
          <w:rFonts w:ascii="Arial" w:hAnsi="Arial"/>
          <w:b/>
          <w:color w:val="1E293B"/>
          <w:sz w:val="20"/>
        </w:rPr>
        <w:t>1. Nhanh hơn (Faster):</w:t>
      </w:r>
      <w:r>
        <w:rPr>
          <w:rFonts w:ascii="Arial" w:hAnsi="Arial"/>
          <w:color w:val="334155"/>
          <w:sz w:val="20"/>
        </w:rPr>
        <w:t xml:space="preserve"> Giao diện phẳng trực quan, tối ưu hóa thao tác người dùng, giúp kỹ thuật viên làm việc nhanh hơn và giảm thiểu mệt mỏi.</w:t>
      </w:r>
    </w:p>
    <w:p w14:paraId="275FAE45" w14:textId="77777777" w:rsidR="00AD784D" w:rsidRDefault="00000000" w:rsidP="007C423F">
      <w:pPr>
        <w:pStyle w:val="ListBullet"/>
        <w:spacing w:after="60"/>
        <w:jc w:val="both"/>
      </w:pPr>
      <w:r>
        <w:rPr>
          <w:rFonts w:ascii="Arial" w:hAnsi="Arial"/>
          <w:b/>
          <w:color w:val="1E293B"/>
          <w:sz w:val="20"/>
        </w:rPr>
        <w:t>2. Đơn giản hơn (Simpler):</w:t>
      </w:r>
      <w:r>
        <w:rPr>
          <w:rFonts w:ascii="Arial" w:hAnsi="Arial"/>
          <w:color w:val="334155"/>
          <w:sz w:val="20"/>
        </w:rPr>
        <w:t xml:space="preserve"> Tích hợp mượt mà bản vẽ CAD DXF, quản lý cây phân đoạn Outline thường trực, thao tác bắt điểm Snap và cuộn Pan tiện lợi.</w:t>
      </w:r>
    </w:p>
    <w:p w14:paraId="1CAD62DD" w14:textId="77777777" w:rsidR="00AD784D" w:rsidRDefault="00000000" w:rsidP="007C423F">
      <w:pPr>
        <w:pStyle w:val="ListBullet"/>
        <w:spacing w:after="60"/>
        <w:jc w:val="both"/>
      </w:pPr>
      <w:r>
        <w:rPr>
          <w:rFonts w:ascii="Arial" w:hAnsi="Arial"/>
          <w:b/>
          <w:color w:val="1E293B"/>
          <w:sz w:val="20"/>
        </w:rPr>
        <w:t>3. Tin cậy hơn (More Reliable):</w:t>
      </w:r>
      <w:r>
        <w:rPr>
          <w:rFonts w:ascii="Arial" w:hAnsi="Arial"/>
          <w:color w:val="334155"/>
          <w:sz w:val="20"/>
        </w:rPr>
        <w:t xml:space="preserve"> Tự động phát hiện lỗi cài đặt bất thường, kiểm tra va chạm, mô phỏng chuyển động động học chân thực và tính toán chính xác thời gian chu kỳ may.</w:t>
      </w:r>
    </w:p>
    <w:p w14:paraId="42B66AF0" w14:textId="77777777" w:rsidR="00AD784D" w:rsidRDefault="00000000">
      <w:pPr>
        <w:keepNext/>
        <w:pBdr>
          <w:bottom w:val="single" w:sz="12" w:space="4" w:color="005BAC"/>
        </w:pBdr>
        <w:spacing w:before="320" w:after="120"/>
      </w:pPr>
      <w:r>
        <w:rPr>
          <w:rFonts w:ascii="Arial" w:hAnsi="Arial"/>
          <w:b/>
          <w:color w:val="005BAC"/>
          <w:sz w:val="34"/>
        </w:rPr>
        <w:t>CHƯƠNG 2: BẢNG SO SÁNH CHUYÊN SÂU: BROTHER PS-300C VS THẾ HỆ TIỀN NHIỆM PS-300B</w:t>
      </w:r>
    </w:p>
    <w:p w14:paraId="6B314AEF" w14:textId="77777777" w:rsidR="00AD784D" w:rsidRDefault="00000000">
      <w:pPr>
        <w:keepNext/>
        <w:spacing w:before="320" w:after="120"/>
      </w:pPr>
      <w:r>
        <w:rPr>
          <w:rFonts w:ascii="Arial" w:hAnsi="Arial"/>
          <w:b/>
          <w:color w:val="1E293B"/>
          <w:sz w:val="27"/>
        </w:rPr>
        <w:t>2.1 Phân tích các hạn chế cố hữu của phần mềm cũ PS-300B</w:t>
      </w:r>
    </w:p>
    <w:p w14:paraId="5D14932E" w14:textId="77777777" w:rsidR="00AD784D" w:rsidRDefault="00000000" w:rsidP="007C423F">
      <w:pPr>
        <w:spacing w:after="120"/>
        <w:jc w:val="both"/>
      </w:pPr>
      <w:r>
        <w:rPr>
          <w:rFonts w:ascii="Arial" w:hAnsi="Arial"/>
          <w:color w:val="334155"/>
          <w:sz w:val="20"/>
        </w:rPr>
        <w:t>Thế hệ tiền nhiệm Brother PS-300B từng là công cụ quen thuộc trong các nhà máy may suốt nhiều năm qua. Mặc dù sở hữu nhiều chức năng mạnh mẽ, PS-300B tồn tại nhiều nhược điểm lớn làm suy giảm hiệu suất lao động:</w:t>
      </w:r>
    </w:p>
    <w:p w14:paraId="795F3C53" w14:textId="77777777" w:rsidR="00AD784D" w:rsidRDefault="00000000" w:rsidP="007C423F">
      <w:pPr>
        <w:pStyle w:val="ListBullet"/>
        <w:spacing w:after="60"/>
        <w:jc w:val="both"/>
      </w:pPr>
      <w:r>
        <w:rPr>
          <w:rFonts w:ascii="Arial" w:hAnsi="Arial"/>
          <w:b/>
          <w:color w:val="1E293B"/>
          <w:sz w:val="20"/>
        </w:rPr>
        <w:t>Giao diện phức tạp, khó tiếp cận:</w:t>
      </w:r>
      <w:r>
        <w:rPr>
          <w:rFonts w:ascii="Arial" w:hAnsi="Arial"/>
          <w:color w:val="334155"/>
          <w:sz w:val="20"/>
        </w:rPr>
        <w:t xml:space="preserve"> Giao diện kiểu cũ Windows XP/98 với hàng loạt thanh công cụ nhỏ xíu, biểu tượng dày đặc và menu đa tầng khiến việc tìm kiếm đúng công cụ may vô cùng mất thời gian.</w:t>
      </w:r>
    </w:p>
    <w:p w14:paraId="559A3C94" w14:textId="77777777" w:rsidR="00AD784D" w:rsidRDefault="00000000" w:rsidP="007C423F">
      <w:pPr>
        <w:pStyle w:val="ListBullet"/>
        <w:spacing w:after="60"/>
        <w:jc w:val="both"/>
      </w:pPr>
      <w:r>
        <w:rPr>
          <w:rFonts w:ascii="Arial" w:hAnsi="Arial"/>
          <w:b/>
          <w:color w:val="1E293B"/>
          <w:sz w:val="20"/>
        </w:rPr>
        <w:t>Xử lý CAD DXF thô sơ:</w:t>
      </w:r>
      <w:r>
        <w:rPr>
          <w:rFonts w:ascii="Arial" w:hAnsi="Arial"/>
          <w:color w:val="334155"/>
          <w:sz w:val="20"/>
        </w:rPr>
        <w:t xml:space="preserve"> Khi nhập tệp DXF từ phần mềm thiết kế rập CAD, PS-300B nhập toàn bộ các đường nét mà không cho xem trước hoặc lọc bỏ Layer không cần thiết.</w:t>
      </w:r>
    </w:p>
    <w:p w14:paraId="1912E07F" w14:textId="77777777" w:rsidR="00AD784D" w:rsidRDefault="00000000" w:rsidP="007C423F">
      <w:pPr>
        <w:pStyle w:val="ListBullet"/>
        <w:spacing w:after="60"/>
        <w:jc w:val="both"/>
      </w:pPr>
      <w:r>
        <w:rPr>
          <w:rFonts w:ascii="Arial" w:hAnsi="Arial"/>
          <w:b/>
          <w:color w:val="1E293B"/>
          <w:sz w:val="20"/>
        </w:rPr>
        <w:t>Thiếu kiểm soát chất lượng tự động:</w:t>
      </w:r>
      <w:r>
        <w:rPr>
          <w:rFonts w:ascii="Arial" w:hAnsi="Arial"/>
          <w:color w:val="334155"/>
          <w:sz w:val="20"/>
        </w:rPr>
        <w:t xml:space="preserve"> Không có hệ thống phát hiện lỗi bước mũi may tự động. Kỹ thuật viên phải kiểm tra thủ công bằng mắt, dẫn đến nhiều lỗi chỉ được phát hiện khi may thử trên máy thật làm gãy kim hoặc hư hỏng vải.</w:t>
      </w:r>
    </w:p>
    <w:p w14:paraId="043B1CBE" w14:textId="77777777" w:rsidR="00AD784D" w:rsidRDefault="00000000">
      <w:pPr>
        <w:pStyle w:val="ListBullet"/>
        <w:spacing w:after="60"/>
      </w:pPr>
      <w:r>
        <w:rPr>
          <w:rFonts w:ascii="Arial" w:hAnsi="Arial"/>
          <w:b/>
          <w:color w:val="1E293B"/>
          <w:sz w:val="20"/>
        </w:rPr>
        <w:lastRenderedPageBreak/>
        <w:t>Không thể tùy biến thiết bị:</w:t>
      </w:r>
      <w:r>
        <w:rPr>
          <w:rFonts w:ascii="Arial" w:hAnsi="Arial"/>
          <w:color w:val="334155"/>
          <w:sz w:val="20"/>
        </w:rPr>
        <w:t xml:space="preserve"> Chỉ cho phép chọn các model máy Brother tiêu chuẩn cố định. Không hỗ trợ tùy biến vùng may hay cấu hình các tính năng đặc thù cho máy cải tiến.</w:t>
      </w:r>
    </w:p>
    <w:p w14:paraId="6ACA45C4" w14:textId="77777777" w:rsidR="00AD784D" w:rsidRDefault="00000000">
      <w:pPr>
        <w:keepNext/>
        <w:spacing w:before="200" w:after="80"/>
        <w:jc w:val="center"/>
      </w:pPr>
      <w:r>
        <w:rPr>
          <w:noProof/>
        </w:rPr>
        <w:drawing>
          <wp:inline distT="0" distB="0" distL="0" distR="0" wp14:anchorId="76C73E2A" wp14:editId="54A8CE9D">
            <wp:extent cx="512064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mparison_ps300b_legacy.png"/>
                    <pic:cNvPicPr/>
                  </pic:nvPicPr>
                  <pic:blipFill>
                    <a:blip r:embed="rId9"/>
                    <a:stretch>
                      <a:fillRect/>
                    </a:stretch>
                  </pic:blipFill>
                  <pic:spPr>
                    <a:xfrm>
                      <a:off x="0" y="0"/>
                      <a:ext cx="5120640" cy="2880360"/>
                    </a:xfrm>
                    <a:prstGeom prst="rect">
                      <a:avLst/>
                    </a:prstGeom>
                  </pic:spPr>
                </pic:pic>
              </a:graphicData>
            </a:graphic>
          </wp:inline>
        </w:drawing>
      </w:r>
    </w:p>
    <w:p w14:paraId="6CE35880" w14:textId="77777777" w:rsidR="00AD784D" w:rsidRDefault="00000000">
      <w:pPr>
        <w:spacing w:after="240"/>
        <w:jc w:val="center"/>
      </w:pPr>
      <w:r>
        <w:rPr>
          <w:rFonts w:ascii="Arial" w:hAnsi="Arial"/>
          <w:i/>
          <w:color w:val="64748B"/>
          <w:sz w:val="18"/>
        </w:rPr>
        <w:t>Hình 2: Giao diện thế hệ cũ Brother PS-300B với hệ thống thanh công cụ rải rác và menu phức tạp</w:t>
      </w:r>
    </w:p>
    <w:p w14:paraId="68C720B5" w14:textId="77777777" w:rsidR="00AD784D" w:rsidRDefault="00000000">
      <w:pPr>
        <w:keepNext/>
        <w:spacing w:before="200" w:after="80"/>
        <w:jc w:val="center"/>
      </w:pPr>
      <w:r>
        <w:rPr>
          <w:noProof/>
        </w:rPr>
        <w:drawing>
          <wp:inline distT="0" distB="0" distL="0" distR="0" wp14:anchorId="6B0B3287" wp14:editId="279E488D">
            <wp:extent cx="512064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s300c_new_ui_overview.png"/>
                    <pic:cNvPicPr/>
                  </pic:nvPicPr>
                  <pic:blipFill>
                    <a:blip r:embed="rId10"/>
                    <a:stretch>
                      <a:fillRect/>
                    </a:stretch>
                  </pic:blipFill>
                  <pic:spPr>
                    <a:xfrm>
                      <a:off x="0" y="0"/>
                      <a:ext cx="5120640" cy="2880360"/>
                    </a:xfrm>
                    <a:prstGeom prst="rect">
                      <a:avLst/>
                    </a:prstGeom>
                  </pic:spPr>
                </pic:pic>
              </a:graphicData>
            </a:graphic>
          </wp:inline>
        </w:drawing>
      </w:r>
    </w:p>
    <w:p w14:paraId="3A3EA37C" w14:textId="77777777" w:rsidR="00AD784D" w:rsidRDefault="00000000">
      <w:pPr>
        <w:spacing w:after="240"/>
        <w:jc w:val="center"/>
      </w:pPr>
      <w:r>
        <w:rPr>
          <w:rFonts w:ascii="Arial" w:hAnsi="Arial"/>
          <w:i/>
          <w:color w:val="64748B"/>
          <w:sz w:val="18"/>
        </w:rPr>
        <w:t>Hình 3: Giao diện phẳng hiện đại hoàn toàn mới của Brother PS-300C với bố cục phân vùng khoa học</w:t>
      </w:r>
    </w:p>
    <w:p w14:paraId="10129CD3" w14:textId="77777777" w:rsidR="00AD784D" w:rsidRDefault="00000000">
      <w:pPr>
        <w:keepNext/>
        <w:spacing w:before="320" w:after="120"/>
      </w:pPr>
      <w:r>
        <w:rPr>
          <w:rFonts w:ascii="Arial" w:hAnsi="Arial"/>
          <w:b/>
          <w:color w:val="1E293B"/>
          <w:sz w:val="27"/>
        </w:rPr>
        <w:t>2.2 Bảng đối chiếu ma trận kỹ thuật 10 tiêu chí (PS-300B vs PS-300C)</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3312"/>
        <w:gridCol w:w="3413"/>
      </w:tblGrid>
      <w:tr w:rsidR="00AD784D" w14:paraId="14264660" w14:textId="77777777">
        <w:trPr>
          <w:jc w:val="center"/>
        </w:trPr>
        <w:tc>
          <w:tcPr>
            <w:tcW w:w="2592" w:type="dxa"/>
            <w:shd w:val="clear" w:color="auto" w:fill="005BAC"/>
            <w:tcMar>
              <w:top w:w="120" w:type="dxa"/>
              <w:left w:w="140" w:type="dxa"/>
              <w:bottom w:w="120" w:type="dxa"/>
              <w:right w:w="140" w:type="dxa"/>
            </w:tcMar>
          </w:tcPr>
          <w:p w14:paraId="3516F6C9" w14:textId="77777777" w:rsidR="00AD784D" w:rsidRDefault="00000000">
            <w:pPr>
              <w:spacing w:after="0"/>
            </w:pPr>
            <w:r>
              <w:rPr>
                <w:rFonts w:ascii="Arial" w:hAnsi="Arial"/>
                <w:b/>
                <w:color w:val="FFFFFF"/>
                <w:sz w:val="18"/>
              </w:rPr>
              <w:t>TIÊU CHÍ SO SÁNH</w:t>
            </w:r>
          </w:p>
        </w:tc>
        <w:tc>
          <w:tcPr>
            <w:tcW w:w="3312" w:type="dxa"/>
            <w:shd w:val="clear" w:color="auto" w:fill="005BAC"/>
            <w:tcMar>
              <w:top w:w="120" w:type="dxa"/>
              <w:left w:w="140" w:type="dxa"/>
              <w:bottom w:w="120" w:type="dxa"/>
              <w:right w:w="140" w:type="dxa"/>
            </w:tcMar>
          </w:tcPr>
          <w:p w14:paraId="4D065655" w14:textId="77777777" w:rsidR="00AD784D" w:rsidRDefault="00000000">
            <w:pPr>
              <w:spacing w:after="0"/>
            </w:pPr>
            <w:r>
              <w:rPr>
                <w:rFonts w:ascii="Arial" w:hAnsi="Arial"/>
                <w:b/>
                <w:color w:val="FFFFFF"/>
                <w:sz w:val="18"/>
              </w:rPr>
              <w:t>THẾ HỆ CŨ (PS-300B)</w:t>
            </w:r>
          </w:p>
        </w:tc>
        <w:tc>
          <w:tcPr>
            <w:tcW w:w="3413" w:type="dxa"/>
            <w:shd w:val="clear" w:color="auto" w:fill="005BAC"/>
            <w:tcMar>
              <w:top w:w="120" w:type="dxa"/>
              <w:left w:w="140" w:type="dxa"/>
              <w:bottom w:w="120" w:type="dxa"/>
              <w:right w:w="140" w:type="dxa"/>
            </w:tcMar>
          </w:tcPr>
          <w:p w14:paraId="072AE881" w14:textId="77777777" w:rsidR="00AD784D" w:rsidRDefault="00000000">
            <w:pPr>
              <w:spacing w:after="0"/>
            </w:pPr>
            <w:r>
              <w:rPr>
                <w:rFonts w:ascii="Arial" w:hAnsi="Arial"/>
                <w:b/>
                <w:color w:val="FFFFFF"/>
                <w:sz w:val="18"/>
              </w:rPr>
              <w:t>THẾ HỆ MỚI (PS-300C)</w:t>
            </w:r>
          </w:p>
        </w:tc>
      </w:tr>
      <w:tr w:rsidR="00AD784D" w14:paraId="6ABF02A5" w14:textId="77777777">
        <w:trPr>
          <w:jc w:val="center"/>
        </w:trPr>
        <w:tc>
          <w:tcPr>
            <w:tcW w:w="2592" w:type="dxa"/>
            <w:shd w:val="clear" w:color="auto" w:fill="F0F7FD"/>
            <w:tcMar>
              <w:top w:w="90" w:type="dxa"/>
              <w:left w:w="120" w:type="dxa"/>
              <w:bottom w:w="90" w:type="dxa"/>
              <w:right w:w="120" w:type="dxa"/>
            </w:tcMar>
          </w:tcPr>
          <w:p w14:paraId="1B669C7B" w14:textId="77777777" w:rsidR="00AD784D" w:rsidRDefault="00000000">
            <w:pPr>
              <w:spacing w:after="0"/>
            </w:pPr>
            <w:r>
              <w:rPr>
                <w:rFonts w:ascii="Arial" w:hAnsi="Arial"/>
                <w:b/>
                <w:color w:val="1E293B"/>
                <w:sz w:val="17"/>
              </w:rPr>
              <w:t>1. Phong cách thiết kế giao diện</w:t>
            </w:r>
          </w:p>
        </w:tc>
        <w:tc>
          <w:tcPr>
            <w:tcW w:w="3312" w:type="dxa"/>
            <w:shd w:val="clear" w:color="auto" w:fill="F0F7FD"/>
            <w:tcMar>
              <w:top w:w="90" w:type="dxa"/>
              <w:left w:w="120" w:type="dxa"/>
              <w:bottom w:w="90" w:type="dxa"/>
              <w:right w:w="120" w:type="dxa"/>
            </w:tcMar>
          </w:tcPr>
          <w:p w14:paraId="4A8DD8B9" w14:textId="77777777" w:rsidR="00AD784D" w:rsidRDefault="00000000">
            <w:pPr>
              <w:spacing w:after="0"/>
            </w:pPr>
            <w:r>
              <w:rPr>
                <w:rFonts w:ascii="Arial" w:hAnsi="Arial"/>
                <w:color w:val="64748B"/>
                <w:sz w:val="17"/>
              </w:rPr>
              <w:t>Kiểu cũ Windows XP, biểu tượng xám, nhiều menu con lồng nhau</w:t>
            </w:r>
          </w:p>
        </w:tc>
        <w:tc>
          <w:tcPr>
            <w:tcW w:w="3413" w:type="dxa"/>
            <w:shd w:val="clear" w:color="auto" w:fill="F0F7FD"/>
            <w:tcMar>
              <w:top w:w="90" w:type="dxa"/>
              <w:left w:w="120" w:type="dxa"/>
              <w:bottom w:w="90" w:type="dxa"/>
              <w:right w:w="120" w:type="dxa"/>
            </w:tcMar>
          </w:tcPr>
          <w:p w14:paraId="3EC01A55" w14:textId="77777777" w:rsidR="00AD784D" w:rsidRDefault="00000000">
            <w:pPr>
              <w:spacing w:after="0"/>
            </w:pPr>
            <w:r>
              <w:rPr>
                <w:rFonts w:ascii="Arial" w:hAnsi="Arial"/>
                <w:b/>
                <w:color w:val="005BAC"/>
                <w:sz w:val="17"/>
              </w:rPr>
              <w:t>Giao diện phẳng hiện đại, tương phản cao, tối ưu công thái học</w:t>
            </w:r>
          </w:p>
        </w:tc>
      </w:tr>
      <w:tr w:rsidR="00AD784D" w14:paraId="3CE85007" w14:textId="77777777">
        <w:trPr>
          <w:jc w:val="center"/>
        </w:trPr>
        <w:tc>
          <w:tcPr>
            <w:tcW w:w="2592" w:type="dxa"/>
            <w:shd w:val="clear" w:color="auto" w:fill="FFFFFF"/>
            <w:tcMar>
              <w:top w:w="90" w:type="dxa"/>
              <w:left w:w="120" w:type="dxa"/>
              <w:bottom w:w="90" w:type="dxa"/>
              <w:right w:w="120" w:type="dxa"/>
            </w:tcMar>
          </w:tcPr>
          <w:p w14:paraId="3CD576FE" w14:textId="77777777" w:rsidR="00AD784D" w:rsidRDefault="00000000">
            <w:pPr>
              <w:spacing w:after="0"/>
            </w:pPr>
            <w:r>
              <w:rPr>
                <w:rFonts w:ascii="Arial" w:hAnsi="Arial"/>
                <w:b/>
                <w:color w:val="1E293B"/>
                <w:sz w:val="17"/>
              </w:rPr>
              <w:t>2. Tìm kiếm công cụ thao tác</w:t>
            </w:r>
          </w:p>
        </w:tc>
        <w:tc>
          <w:tcPr>
            <w:tcW w:w="3312" w:type="dxa"/>
            <w:shd w:val="clear" w:color="auto" w:fill="FFFFFF"/>
            <w:tcMar>
              <w:top w:w="90" w:type="dxa"/>
              <w:left w:w="120" w:type="dxa"/>
              <w:bottom w:w="90" w:type="dxa"/>
              <w:right w:w="120" w:type="dxa"/>
            </w:tcMar>
          </w:tcPr>
          <w:p w14:paraId="6442BC32" w14:textId="77777777" w:rsidR="00AD784D" w:rsidRDefault="00000000">
            <w:pPr>
              <w:spacing w:after="0"/>
            </w:pPr>
            <w:r>
              <w:rPr>
                <w:rFonts w:ascii="Arial" w:hAnsi="Arial"/>
                <w:color w:val="64748B"/>
                <w:sz w:val="17"/>
              </w:rPr>
              <w:t>Khó khăn, mất thời gian tìm nút trên thanh công cụ rải rác</w:t>
            </w:r>
          </w:p>
        </w:tc>
        <w:tc>
          <w:tcPr>
            <w:tcW w:w="3413" w:type="dxa"/>
            <w:shd w:val="clear" w:color="auto" w:fill="FFFFFF"/>
            <w:tcMar>
              <w:top w:w="90" w:type="dxa"/>
              <w:left w:w="120" w:type="dxa"/>
              <w:bottom w:w="90" w:type="dxa"/>
              <w:right w:w="120" w:type="dxa"/>
            </w:tcMar>
          </w:tcPr>
          <w:p w14:paraId="6F3AC6C4" w14:textId="77777777" w:rsidR="00AD784D" w:rsidRDefault="00000000">
            <w:pPr>
              <w:spacing w:after="0"/>
            </w:pPr>
            <w:r>
              <w:rPr>
                <w:rFonts w:ascii="Arial" w:hAnsi="Arial"/>
                <w:b/>
                <w:color w:val="005BAC"/>
                <w:sz w:val="17"/>
              </w:rPr>
              <w:t>Thanh công cụ vẽ nổi (Floating Dock) thông minh, truy cập tức thì</w:t>
            </w:r>
          </w:p>
        </w:tc>
      </w:tr>
      <w:tr w:rsidR="00AD784D" w14:paraId="60B66AEC" w14:textId="77777777">
        <w:trPr>
          <w:jc w:val="center"/>
        </w:trPr>
        <w:tc>
          <w:tcPr>
            <w:tcW w:w="2592" w:type="dxa"/>
            <w:shd w:val="clear" w:color="auto" w:fill="F0F7FD"/>
            <w:tcMar>
              <w:top w:w="90" w:type="dxa"/>
              <w:left w:w="120" w:type="dxa"/>
              <w:bottom w:w="90" w:type="dxa"/>
              <w:right w:w="120" w:type="dxa"/>
            </w:tcMar>
          </w:tcPr>
          <w:p w14:paraId="3752FC14" w14:textId="77777777" w:rsidR="00AD784D" w:rsidRDefault="00000000">
            <w:pPr>
              <w:spacing w:after="0"/>
            </w:pPr>
            <w:r>
              <w:rPr>
                <w:rFonts w:ascii="Arial" w:hAnsi="Arial"/>
                <w:b/>
                <w:color w:val="1E293B"/>
                <w:sz w:val="17"/>
              </w:rPr>
              <w:t>3. Thao tác điều hướng bản vẽ</w:t>
            </w:r>
          </w:p>
        </w:tc>
        <w:tc>
          <w:tcPr>
            <w:tcW w:w="3312" w:type="dxa"/>
            <w:shd w:val="clear" w:color="auto" w:fill="F0F7FD"/>
            <w:tcMar>
              <w:top w:w="90" w:type="dxa"/>
              <w:left w:w="120" w:type="dxa"/>
              <w:bottom w:w="90" w:type="dxa"/>
              <w:right w:w="120" w:type="dxa"/>
            </w:tcMar>
          </w:tcPr>
          <w:p w14:paraId="059D5573" w14:textId="77777777" w:rsidR="00AD784D" w:rsidRDefault="00000000">
            <w:pPr>
              <w:spacing w:after="0"/>
            </w:pPr>
            <w:r>
              <w:rPr>
                <w:rFonts w:ascii="Arial" w:hAnsi="Arial"/>
                <w:color w:val="64748B"/>
                <w:sz w:val="17"/>
              </w:rPr>
              <w:t>Chủ yếu dùng thanh cuộn thủ công, dễ giật lag</w:t>
            </w:r>
          </w:p>
        </w:tc>
        <w:tc>
          <w:tcPr>
            <w:tcW w:w="3413" w:type="dxa"/>
            <w:shd w:val="clear" w:color="auto" w:fill="F0F7FD"/>
            <w:tcMar>
              <w:top w:w="90" w:type="dxa"/>
              <w:left w:w="120" w:type="dxa"/>
              <w:bottom w:w="90" w:type="dxa"/>
              <w:right w:w="120" w:type="dxa"/>
            </w:tcMar>
          </w:tcPr>
          <w:p w14:paraId="7FE3C982" w14:textId="77777777" w:rsidR="00AD784D" w:rsidRDefault="00000000">
            <w:pPr>
              <w:spacing w:after="0"/>
            </w:pPr>
            <w:r>
              <w:rPr>
                <w:rFonts w:ascii="Arial" w:hAnsi="Arial"/>
                <w:b/>
                <w:color w:val="005BAC"/>
                <w:sz w:val="17"/>
              </w:rPr>
              <w:t>Tích hợp công cụ Bắt điểm (Snap) &amp; Bàn tay dịch chuyển (Pan) mượt mà</w:t>
            </w:r>
          </w:p>
        </w:tc>
      </w:tr>
      <w:tr w:rsidR="00AD784D" w14:paraId="296DF79A" w14:textId="77777777">
        <w:trPr>
          <w:jc w:val="center"/>
        </w:trPr>
        <w:tc>
          <w:tcPr>
            <w:tcW w:w="2592" w:type="dxa"/>
            <w:shd w:val="clear" w:color="auto" w:fill="FFFFFF"/>
            <w:tcMar>
              <w:top w:w="90" w:type="dxa"/>
              <w:left w:w="120" w:type="dxa"/>
              <w:bottom w:w="90" w:type="dxa"/>
              <w:right w:w="120" w:type="dxa"/>
            </w:tcMar>
          </w:tcPr>
          <w:p w14:paraId="5130D2C0" w14:textId="77777777" w:rsidR="00AD784D" w:rsidRDefault="00000000">
            <w:pPr>
              <w:spacing w:after="0"/>
            </w:pPr>
            <w:r>
              <w:rPr>
                <w:rFonts w:ascii="Arial" w:hAnsi="Arial"/>
                <w:b/>
                <w:color w:val="1E293B"/>
                <w:sz w:val="17"/>
              </w:rPr>
              <w:t xml:space="preserve">4. Quản lý phân đoạn đường </w:t>
            </w:r>
            <w:r>
              <w:rPr>
                <w:rFonts w:ascii="Arial" w:hAnsi="Arial"/>
                <w:b/>
                <w:color w:val="1E293B"/>
                <w:sz w:val="17"/>
              </w:rPr>
              <w:lastRenderedPageBreak/>
              <w:t>may</w:t>
            </w:r>
          </w:p>
        </w:tc>
        <w:tc>
          <w:tcPr>
            <w:tcW w:w="3312" w:type="dxa"/>
            <w:shd w:val="clear" w:color="auto" w:fill="FFFFFF"/>
            <w:tcMar>
              <w:top w:w="90" w:type="dxa"/>
              <w:left w:w="120" w:type="dxa"/>
              <w:bottom w:w="90" w:type="dxa"/>
              <w:right w:w="120" w:type="dxa"/>
            </w:tcMar>
          </w:tcPr>
          <w:p w14:paraId="5911E29F" w14:textId="77777777" w:rsidR="00AD784D" w:rsidRDefault="00000000">
            <w:pPr>
              <w:spacing w:after="0"/>
            </w:pPr>
            <w:r>
              <w:rPr>
                <w:rFonts w:ascii="Arial" w:hAnsi="Arial"/>
                <w:color w:val="64748B"/>
                <w:sz w:val="17"/>
              </w:rPr>
              <w:lastRenderedPageBreak/>
              <w:t xml:space="preserve">Hộp thoại riêng biệt, phải bật/tắt cửa sổ </w:t>
            </w:r>
            <w:r>
              <w:rPr>
                <w:rFonts w:ascii="Arial" w:hAnsi="Arial"/>
                <w:color w:val="64748B"/>
                <w:sz w:val="17"/>
              </w:rPr>
              <w:lastRenderedPageBreak/>
              <w:t>phụ</w:t>
            </w:r>
          </w:p>
        </w:tc>
        <w:tc>
          <w:tcPr>
            <w:tcW w:w="3413" w:type="dxa"/>
            <w:shd w:val="clear" w:color="auto" w:fill="FFFFFF"/>
            <w:tcMar>
              <w:top w:w="90" w:type="dxa"/>
              <w:left w:w="120" w:type="dxa"/>
              <w:bottom w:w="90" w:type="dxa"/>
              <w:right w:w="120" w:type="dxa"/>
            </w:tcMar>
          </w:tcPr>
          <w:p w14:paraId="1E2FC38F" w14:textId="77777777" w:rsidR="00AD784D" w:rsidRDefault="00000000">
            <w:pPr>
              <w:spacing w:after="0"/>
            </w:pPr>
            <w:r>
              <w:rPr>
                <w:rFonts w:ascii="Arial" w:hAnsi="Arial"/>
                <w:b/>
                <w:color w:val="005BAC"/>
                <w:sz w:val="17"/>
              </w:rPr>
              <w:lastRenderedPageBreak/>
              <w:t xml:space="preserve">Cây danh mục Outline List luôn hiển </w:t>
            </w:r>
            <w:r>
              <w:rPr>
                <w:rFonts w:ascii="Arial" w:hAnsi="Arial"/>
                <w:b/>
                <w:color w:val="005BAC"/>
                <w:sz w:val="17"/>
              </w:rPr>
              <w:lastRenderedPageBreak/>
              <w:t>thị thường trực kèm ảnh thumbnail</w:t>
            </w:r>
          </w:p>
        </w:tc>
      </w:tr>
      <w:tr w:rsidR="00AD784D" w14:paraId="654C795E" w14:textId="77777777">
        <w:trPr>
          <w:jc w:val="center"/>
        </w:trPr>
        <w:tc>
          <w:tcPr>
            <w:tcW w:w="2592" w:type="dxa"/>
            <w:shd w:val="clear" w:color="auto" w:fill="F0F7FD"/>
            <w:tcMar>
              <w:top w:w="90" w:type="dxa"/>
              <w:left w:w="120" w:type="dxa"/>
              <w:bottom w:w="90" w:type="dxa"/>
              <w:right w:w="120" w:type="dxa"/>
            </w:tcMar>
          </w:tcPr>
          <w:p w14:paraId="7AC0A0B0" w14:textId="77777777" w:rsidR="00AD784D" w:rsidRDefault="00000000">
            <w:pPr>
              <w:spacing w:after="0"/>
            </w:pPr>
            <w:r>
              <w:rPr>
                <w:rFonts w:ascii="Arial" w:hAnsi="Arial"/>
                <w:b/>
                <w:color w:val="1E293B"/>
                <w:sz w:val="17"/>
              </w:rPr>
              <w:lastRenderedPageBreak/>
              <w:t>5. Bảng tọa độ mũi kim (Point List)</w:t>
            </w:r>
          </w:p>
        </w:tc>
        <w:tc>
          <w:tcPr>
            <w:tcW w:w="3312" w:type="dxa"/>
            <w:shd w:val="clear" w:color="auto" w:fill="F0F7FD"/>
            <w:tcMar>
              <w:top w:w="90" w:type="dxa"/>
              <w:left w:w="120" w:type="dxa"/>
              <w:bottom w:w="90" w:type="dxa"/>
              <w:right w:w="120" w:type="dxa"/>
            </w:tcMar>
          </w:tcPr>
          <w:p w14:paraId="4AE186A9" w14:textId="77777777" w:rsidR="00AD784D" w:rsidRDefault="00000000">
            <w:pPr>
              <w:spacing w:after="0"/>
            </w:pPr>
            <w:r>
              <w:rPr>
                <w:rFonts w:ascii="Arial" w:hAnsi="Arial"/>
                <w:color w:val="64748B"/>
                <w:sz w:val="17"/>
              </w:rPr>
              <w:t>Hiển thị thô, khó tra cứu bước may (Pitch)</w:t>
            </w:r>
          </w:p>
        </w:tc>
        <w:tc>
          <w:tcPr>
            <w:tcW w:w="3413" w:type="dxa"/>
            <w:shd w:val="clear" w:color="auto" w:fill="F0F7FD"/>
            <w:tcMar>
              <w:top w:w="90" w:type="dxa"/>
              <w:left w:w="120" w:type="dxa"/>
              <w:bottom w:w="90" w:type="dxa"/>
              <w:right w:w="120" w:type="dxa"/>
            </w:tcMar>
          </w:tcPr>
          <w:p w14:paraId="48F7CBA6" w14:textId="77777777" w:rsidR="00AD784D" w:rsidRDefault="00000000">
            <w:pPr>
              <w:spacing w:after="0"/>
            </w:pPr>
            <w:r>
              <w:rPr>
                <w:rFonts w:ascii="Arial" w:hAnsi="Arial"/>
                <w:b/>
                <w:color w:val="005BAC"/>
                <w:sz w:val="17"/>
              </w:rPr>
              <w:t>Hiển thị trực quan X, Y, Pitch; chọn trên bảng sẽ sáng trên bản vẽ</w:t>
            </w:r>
          </w:p>
        </w:tc>
      </w:tr>
      <w:tr w:rsidR="00AD784D" w14:paraId="5B839F03" w14:textId="77777777">
        <w:trPr>
          <w:jc w:val="center"/>
        </w:trPr>
        <w:tc>
          <w:tcPr>
            <w:tcW w:w="2592" w:type="dxa"/>
            <w:shd w:val="clear" w:color="auto" w:fill="FFFFFF"/>
            <w:tcMar>
              <w:top w:w="90" w:type="dxa"/>
              <w:left w:w="120" w:type="dxa"/>
              <w:bottom w:w="90" w:type="dxa"/>
              <w:right w:w="120" w:type="dxa"/>
            </w:tcMar>
          </w:tcPr>
          <w:p w14:paraId="41D8F1BA" w14:textId="77777777" w:rsidR="00AD784D" w:rsidRDefault="00000000">
            <w:pPr>
              <w:spacing w:after="0"/>
            </w:pPr>
            <w:r>
              <w:rPr>
                <w:rFonts w:ascii="Arial" w:hAnsi="Arial"/>
                <w:b/>
                <w:color w:val="1E293B"/>
                <w:sz w:val="17"/>
              </w:rPr>
              <w:t>6. Nhập bản vẽ CAD định dạng DXF</w:t>
            </w:r>
          </w:p>
        </w:tc>
        <w:tc>
          <w:tcPr>
            <w:tcW w:w="3312" w:type="dxa"/>
            <w:shd w:val="clear" w:color="auto" w:fill="FFFFFF"/>
            <w:tcMar>
              <w:top w:w="90" w:type="dxa"/>
              <w:left w:w="120" w:type="dxa"/>
              <w:bottom w:w="90" w:type="dxa"/>
              <w:right w:w="120" w:type="dxa"/>
            </w:tcMar>
          </w:tcPr>
          <w:p w14:paraId="3ABE3999" w14:textId="77777777" w:rsidR="00AD784D" w:rsidRDefault="00000000">
            <w:pPr>
              <w:spacing w:after="0"/>
            </w:pPr>
            <w:r>
              <w:rPr>
                <w:rFonts w:ascii="Arial" w:hAnsi="Arial"/>
                <w:color w:val="64748B"/>
                <w:sz w:val="17"/>
              </w:rPr>
              <w:t>Nhập toàn bộ tệp, không xem trước, không lọc Layer</w:t>
            </w:r>
          </w:p>
        </w:tc>
        <w:tc>
          <w:tcPr>
            <w:tcW w:w="3413" w:type="dxa"/>
            <w:shd w:val="clear" w:color="auto" w:fill="FFFFFF"/>
            <w:tcMar>
              <w:top w:w="90" w:type="dxa"/>
              <w:left w:w="120" w:type="dxa"/>
              <w:bottom w:w="90" w:type="dxa"/>
              <w:right w:w="120" w:type="dxa"/>
            </w:tcMar>
          </w:tcPr>
          <w:p w14:paraId="2EB471EF" w14:textId="77777777" w:rsidR="00AD784D" w:rsidRDefault="00000000">
            <w:pPr>
              <w:spacing w:after="0"/>
            </w:pPr>
            <w:r>
              <w:rPr>
                <w:rFonts w:ascii="Arial" w:hAnsi="Arial"/>
                <w:b/>
                <w:color w:val="005BAC"/>
                <w:sz w:val="17"/>
              </w:rPr>
              <w:t>Hộp thoại xem trước trực quan, tùy chọn từng Layer, gán Guide Data</w:t>
            </w:r>
          </w:p>
        </w:tc>
      </w:tr>
      <w:tr w:rsidR="00AD784D" w14:paraId="0B4DDE17" w14:textId="77777777">
        <w:trPr>
          <w:jc w:val="center"/>
        </w:trPr>
        <w:tc>
          <w:tcPr>
            <w:tcW w:w="2592" w:type="dxa"/>
            <w:shd w:val="clear" w:color="auto" w:fill="F0F7FD"/>
            <w:tcMar>
              <w:top w:w="90" w:type="dxa"/>
              <w:left w:w="120" w:type="dxa"/>
              <w:bottom w:w="90" w:type="dxa"/>
              <w:right w:w="120" w:type="dxa"/>
            </w:tcMar>
          </w:tcPr>
          <w:p w14:paraId="637810FA" w14:textId="77777777" w:rsidR="00AD784D" w:rsidRDefault="00000000">
            <w:pPr>
              <w:spacing w:after="0"/>
            </w:pPr>
            <w:r>
              <w:rPr>
                <w:rFonts w:ascii="Arial" w:hAnsi="Arial"/>
                <w:b/>
                <w:color w:val="1E293B"/>
                <w:sz w:val="17"/>
              </w:rPr>
              <w:t>7. Chức năng can vẽ đường rập</w:t>
            </w:r>
          </w:p>
        </w:tc>
        <w:tc>
          <w:tcPr>
            <w:tcW w:w="3312" w:type="dxa"/>
            <w:shd w:val="clear" w:color="auto" w:fill="F0F7FD"/>
            <w:tcMar>
              <w:top w:w="90" w:type="dxa"/>
              <w:left w:w="120" w:type="dxa"/>
              <w:bottom w:w="90" w:type="dxa"/>
              <w:right w:w="120" w:type="dxa"/>
            </w:tcMar>
          </w:tcPr>
          <w:p w14:paraId="10302D53" w14:textId="77777777" w:rsidR="00AD784D" w:rsidRDefault="00000000">
            <w:pPr>
              <w:spacing w:after="0"/>
            </w:pPr>
            <w:r>
              <w:rPr>
                <w:rFonts w:ascii="Arial" w:hAnsi="Arial"/>
                <w:color w:val="64748B"/>
                <w:sz w:val="17"/>
              </w:rPr>
              <w:t>Không có hoặc thao tác phức tạp</w:t>
            </w:r>
          </w:p>
        </w:tc>
        <w:tc>
          <w:tcPr>
            <w:tcW w:w="3413" w:type="dxa"/>
            <w:shd w:val="clear" w:color="auto" w:fill="F0F7FD"/>
            <w:tcMar>
              <w:top w:w="90" w:type="dxa"/>
              <w:left w:w="120" w:type="dxa"/>
              <w:bottom w:w="90" w:type="dxa"/>
              <w:right w:w="120" w:type="dxa"/>
            </w:tcMar>
          </w:tcPr>
          <w:p w14:paraId="23478F36" w14:textId="77777777" w:rsidR="00AD784D" w:rsidRDefault="00000000">
            <w:pPr>
              <w:spacing w:after="0"/>
            </w:pPr>
            <w:r>
              <w:rPr>
                <w:rFonts w:ascii="Arial" w:hAnsi="Arial"/>
                <w:b/>
                <w:color w:val="005BAC"/>
                <w:sz w:val="17"/>
              </w:rPr>
              <w:t>Hỗ trợ biến DXF thành đường tham chiếu Guide Data (màu xanh lá)</w:t>
            </w:r>
          </w:p>
        </w:tc>
      </w:tr>
      <w:tr w:rsidR="00AD784D" w14:paraId="3F8F62DA" w14:textId="77777777">
        <w:trPr>
          <w:jc w:val="center"/>
        </w:trPr>
        <w:tc>
          <w:tcPr>
            <w:tcW w:w="2592" w:type="dxa"/>
            <w:shd w:val="clear" w:color="auto" w:fill="FFFFFF"/>
            <w:tcMar>
              <w:top w:w="90" w:type="dxa"/>
              <w:left w:w="120" w:type="dxa"/>
              <w:bottom w:w="90" w:type="dxa"/>
              <w:right w:w="120" w:type="dxa"/>
            </w:tcMar>
          </w:tcPr>
          <w:p w14:paraId="454DD92B" w14:textId="77777777" w:rsidR="00AD784D" w:rsidRDefault="00000000">
            <w:pPr>
              <w:spacing w:after="0"/>
            </w:pPr>
            <w:r>
              <w:rPr>
                <w:rFonts w:ascii="Arial" w:hAnsi="Arial"/>
                <w:b/>
                <w:color w:val="1E293B"/>
                <w:sz w:val="17"/>
              </w:rPr>
              <w:t>8. Kiểm tra phát hiện lỗi (QA)</w:t>
            </w:r>
          </w:p>
        </w:tc>
        <w:tc>
          <w:tcPr>
            <w:tcW w:w="3312" w:type="dxa"/>
            <w:shd w:val="clear" w:color="auto" w:fill="FFFFFF"/>
            <w:tcMar>
              <w:top w:w="90" w:type="dxa"/>
              <w:left w:w="120" w:type="dxa"/>
              <w:bottom w:w="90" w:type="dxa"/>
              <w:right w:w="120" w:type="dxa"/>
            </w:tcMar>
          </w:tcPr>
          <w:p w14:paraId="56912508" w14:textId="77777777" w:rsidR="00AD784D" w:rsidRDefault="00000000">
            <w:pPr>
              <w:spacing w:after="0"/>
            </w:pPr>
            <w:r>
              <w:rPr>
                <w:rFonts w:ascii="Arial" w:hAnsi="Arial"/>
                <w:color w:val="64748B"/>
                <w:sz w:val="17"/>
              </w:rPr>
              <w:t>Phụ thuộc 100% mắt thường của thợ rập</w:t>
            </w:r>
          </w:p>
        </w:tc>
        <w:tc>
          <w:tcPr>
            <w:tcW w:w="3413" w:type="dxa"/>
            <w:shd w:val="clear" w:color="auto" w:fill="FFFFFF"/>
            <w:tcMar>
              <w:top w:w="90" w:type="dxa"/>
              <w:left w:w="120" w:type="dxa"/>
              <w:bottom w:w="90" w:type="dxa"/>
              <w:right w:w="120" w:type="dxa"/>
            </w:tcMar>
          </w:tcPr>
          <w:p w14:paraId="194678A7" w14:textId="77777777" w:rsidR="00AD784D" w:rsidRDefault="00000000">
            <w:pPr>
              <w:spacing w:after="0"/>
            </w:pPr>
            <w:r>
              <w:rPr>
                <w:rFonts w:ascii="Arial" w:hAnsi="Arial"/>
                <w:b/>
                <w:color w:val="005BAC"/>
                <w:sz w:val="17"/>
              </w:rPr>
              <w:t>Tự động phát hiện 5 tiêu chuẩn lỗi, làm sáng đỏ mũi vi phạm tức thì</w:t>
            </w:r>
          </w:p>
        </w:tc>
      </w:tr>
      <w:tr w:rsidR="00AD784D" w14:paraId="439EDD31" w14:textId="77777777">
        <w:trPr>
          <w:jc w:val="center"/>
        </w:trPr>
        <w:tc>
          <w:tcPr>
            <w:tcW w:w="2592" w:type="dxa"/>
            <w:shd w:val="clear" w:color="auto" w:fill="F0F7FD"/>
            <w:tcMar>
              <w:top w:w="90" w:type="dxa"/>
              <w:left w:w="120" w:type="dxa"/>
              <w:bottom w:w="90" w:type="dxa"/>
              <w:right w:w="120" w:type="dxa"/>
            </w:tcMar>
          </w:tcPr>
          <w:p w14:paraId="7AD02A45" w14:textId="77777777" w:rsidR="00AD784D" w:rsidRDefault="00000000">
            <w:pPr>
              <w:spacing w:after="0"/>
            </w:pPr>
            <w:r>
              <w:rPr>
                <w:rFonts w:ascii="Arial" w:hAnsi="Arial"/>
                <w:b/>
                <w:color w:val="1E293B"/>
                <w:sz w:val="17"/>
              </w:rPr>
              <w:t>9. Mô phỏng động học may</w:t>
            </w:r>
          </w:p>
        </w:tc>
        <w:tc>
          <w:tcPr>
            <w:tcW w:w="3312" w:type="dxa"/>
            <w:shd w:val="clear" w:color="auto" w:fill="F0F7FD"/>
            <w:tcMar>
              <w:top w:w="90" w:type="dxa"/>
              <w:left w:w="120" w:type="dxa"/>
              <w:bottom w:w="90" w:type="dxa"/>
              <w:right w:w="120" w:type="dxa"/>
            </w:tcMar>
          </w:tcPr>
          <w:p w14:paraId="1EF29A8B" w14:textId="77777777" w:rsidR="00AD784D" w:rsidRDefault="00000000">
            <w:pPr>
              <w:spacing w:after="0"/>
            </w:pPr>
            <w:r>
              <w:rPr>
                <w:rFonts w:ascii="Arial" w:hAnsi="Arial"/>
                <w:color w:val="64748B"/>
                <w:sz w:val="17"/>
              </w:rPr>
              <w:t>Xem mô phỏng đơn giản, không phản ánh tốc độ thực</w:t>
            </w:r>
          </w:p>
        </w:tc>
        <w:tc>
          <w:tcPr>
            <w:tcW w:w="3413" w:type="dxa"/>
            <w:shd w:val="clear" w:color="auto" w:fill="F0F7FD"/>
            <w:tcMar>
              <w:top w:w="90" w:type="dxa"/>
              <w:left w:w="120" w:type="dxa"/>
              <w:bottom w:w="90" w:type="dxa"/>
              <w:right w:w="120" w:type="dxa"/>
            </w:tcMar>
          </w:tcPr>
          <w:p w14:paraId="5C1F9B8A" w14:textId="77777777" w:rsidR="00AD784D" w:rsidRDefault="00000000">
            <w:pPr>
              <w:spacing w:after="0"/>
            </w:pPr>
            <w:r>
              <w:rPr>
                <w:rFonts w:ascii="Arial" w:hAnsi="Arial"/>
                <w:b/>
                <w:color w:val="005BAC"/>
                <w:sz w:val="17"/>
              </w:rPr>
              <w:t>Mô phỏng tốc độ may, tốc độ đẩy bàn kẹp, tính Estimated Sewing Time</w:t>
            </w:r>
          </w:p>
        </w:tc>
      </w:tr>
      <w:tr w:rsidR="00AD784D" w14:paraId="1745D29D" w14:textId="77777777">
        <w:trPr>
          <w:jc w:val="center"/>
        </w:trPr>
        <w:tc>
          <w:tcPr>
            <w:tcW w:w="2592" w:type="dxa"/>
            <w:shd w:val="clear" w:color="auto" w:fill="FFFFFF"/>
            <w:tcMar>
              <w:top w:w="90" w:type="dxa"/>
              <w:left w:w="120" w:type="dxa"/>
              <w:bottom w:w="90" w:type="dxa"/>
              <w:right w:w="120" w:type="dxa"/>
            </w:tcMar>
          </w:tcPr>
          <w:p w14:paraId="40987565" w14:textId="77777777" w:rsidR="00AD784D" w:rsidRDefault="00000000">
            <w:pPr>
              <w:spacing w:after="0"/>
            </w:pPr>
            <w:r>
              <w:rPr>
                <w:rFonts w:ascii="Arial" w:hAnsi="Arial"/>
                <w:b/>
                <w:color w:val="1E293B"/>
                <w:sz w:val="17"/>
              </w:rPr>
              <w:t>10. Khả năng tùy biến máy may</w:t>
            </w:r>
          </w:p>
        </w:tc>
        <w:tc>
          <w:tcPr>
            <w:tcW w:w="3312" w:type="dxa"/>
            <w:shd w:val="clear" w:color="auto" w:fill="FFFFFF"/>
            <w:tcMar>
              <w:top w:w="90" w:type="dxa"/>
              <w:left w:w="120" w:type="dxa"/>
              <w:bottom w:w="90" w:type="dxa"/>
              <w:right w:w="120" w:type="dxa"/>
            </w:tcMar>
          </w:tcPr>
          <w:p w14:paraId="33DC804E" w14:textId="77777777" w:rsidR="00AD784D" w:rsidRDefault="00000000">
            <w:pPr>
              <w:spacing w:after="0"/>
            </w:pPr>
            <w:r>
              <w:rPr>
                <w:rFonts w:ascii="Arial" w:hAnsi="Arial"/>
                <w:color w:val="64748B"/>
                <w:sz w:val="17"/>
              </w:rPr>
              <w:t>Chỉ chọn được các model máy cố định có sẵn</w:t>
            </w:r>
          </w:p>
        </w:tc>
        <w:tc>
          <w:tcPr>
            <w:tcW w:w="3413" w:type="dxa"/>
            <w:shd w:val="clear" w:color="auto" w:fill="FFFFFF"/>
            <w:tcMar>
              <w:top w:w="90" w:type="dxa"/>
              <w:left w:w="120" w:type="dxa"/>
              <w:bottom w:w="90" w:type="dxa"/>
              <w:right w:w="120" w:type="dxa"/>
            </w:tcMar>
          </w:tcPr>
          <w:p w14:paraId="2D32F74B" w14:textId="77777777" w:rsidR="00AD784D" w:rsidRDefault="00000000">
            <w:pPr>
              <w:spacing w:after="0"/>
            </w:pPr>
            <w:r>
              <w:rPr>
                <w:rFonts w:ascii="Arial" w:hAnsi="Arial"/>
                <w:b/>
                <w:color w:val="005BAC"/>
                <w:sz w:val="17"/>
              </w:rPr>
              <w:t>Thẻ Custom Machine: tự do đặt tên, nhập khổ X/Y, bật tính năng nâng cao</w:t>
            </w:r>
          </w:p>
        </w:tc>
      </w:tr>
    </w:tbl>
    <w:p w14:paraId="6CAD86C2" w14:textId="77777777" w:rsidR="00AD784D" w:rsidRDefault="00000000">
      <w:r>
        <w:br w:type="page"/>
      </w:r>
    </w:p>
    <w:p w14:paraId="5817A361" w14:textId="77777777" w:rsidR="00AD784D" w:rsidRDefault="00000000">
      <w:pPr>
        <w:keepNext/>
        <w:pBdr>
          <w:bottom w:val="single" w:sz="12" w:space="4" w:color="005BAC"/>
        </w:pBdr>
        <w:spacing w:before="320" w:after="120"/>
      </w:pPr>
      <w:r>
        <w:rPr>
          <w:rFonts w:ascii="Arial" w:hAnsi="Arial"/>
          <w:b/>
          <w:color w:val="005BAC"/>
          <w:sz w:val="34"/>
        </w:rPr>
        <w:lastRenderedPageBreak/>
        <w:t>CHƯƠNG 3: CẤU TRÚC GIAO DIỆN NGƯỜI DÙNG MỚI (REDESIGNED UI &amp; NAVIGATION)</w:t>
      </w:r>
    </w:p>
    <w:p w14:paraId="1DE3B774" w14:textId="77777777" w:rsidR="00AD784D" w:rsidRDefault="00000000">
      <w:pPr>
        <w:keepNext/>
        <w:spacing w:before="320" w:after="120"/>
      </w:pPr>
      <w:r>
        <w:rPr>
          <w:rFonts w:ascii="Arial" w:hAnsi="Arial"/>
          <w:b/>
          <w:color w:val="1E293B"/>
          <w:sz w:val="27"/>
        </w:rPr>
        <w:t>3.1 Phân tích 5 khu vực làm việc cốt lõi trên PS-300C</w:t>
      </w:r>
    </w:p>
    <w:p w14:paraId="4401903E" w14:textId="77777777" w:rsidR="00AD784D" w:rsidRDefault="00000000" w:rsidP="00CE4689">
      <w:pPr>
        <w:spacing w:after="120"/>
        <w:jc w:val="both"/>
      </w:pPr>
      <w:r>
        <w:rPr>
          <w:rFonts w:ascii="Arial" w:hAnsi="Arial"/>
          <w:color w:val="334155"/>
          <w:sz w:val="20"/>
        </w:rPr>
        <w:t>Giao diện của Brother PS-300C được xây dựng trên triết lý tối giản và tập trung vào luồng công việc (Workflow-centric design). Toàn bộ màn hình được chia thành 5 khu vực làm việc khoa học:</w:t>
      </w:r>
    </w:p>
    <w:p w14:paraId="0B076FB8" w14:textId="77777777" w:rsidR="00AD784D" w:rsidRDefault="00000000" w:rsidP="00CE4689">
      <w:pPr>
        <w:pStyle w:val="ListBullet"/>
        <w:spacing w:after="60"/>
        <w:jc w:val="both"/>
      </w:pPr>
      <w:r>
        <w:rPr>
          <w:rFonts w:ascii="Arial" w:hAnsi="Arial"/>
          <w:b/>
          <w:color w:val="1E293B"/>
          <w:sz w:val="20"/>
        </w:rPr>
        <w:t>1. Thanh điều khiển trên cùng (Top Ribbon / Control Bar):</w:t>
      </w:r>
      <w:r>
        <w:rPr>
          <w:rFonts w:ascii="Arial" w:hAnsi="Arial"/>
          <w:color w:val="334155"/>
          <w:sz w:val="20"/>
        </w:rPr>
        <w:t xml:space="preserve"> Chứa menu chính (File, Edit, View, Tools, Help), hệ số phóng đại (Zoom %), các chế độ hiển thị (Outline, Punch Point, Needle Point), chọn model máy may hiện hành (ví dụ BAS365K), nút nhập chú thích (Enter comment) và nút chuyển sang chế độ mô phỏng (Preview).</w:t>
      </w:r>
    </w:p>
    <w:p w14:paraId="3755AD7A" w14:textId="77777777" w:rsidR="00AD784D" w:rsidRDefault="00000000" w:rsidP="00CE4689">
      <w:pPr>
        <w:pStyle w:val="ListBullet"/>
        <w:spacing w:after="60"/>
        <w:jc w:val="both"/>
      </w:pPr>
      <w:r>
        <w:rPr>
          <w:rFonts w:ascii="Arial" w:hAnsi="Arial"/>
          <w:b/>
          <w:color w:val="1E293B"/>
          <w:sz w:val="20"/>
        </w:rPr>
        <w:t>2. Danh mục đường may thường trực (Left Outline List):</w:t>
      </w:r>
      <w:r>
        <w:rPr>
          <w:rFonts w:ascii="Arial" w:hAnsi="Arial"/>
          <w:color w:val="334155"/>
          <w:sz w:val="20"/>
        </w:rPr>
        <w:t xml:space="preserve"> Luôn hiển thị thường trực ở cạnh trái, giúp quản lý toàn bộ các phân đoạn may mà không cần mở các cửa sổ phụ. Mỗi phân đoạn hiển thị số thứ tự, hình thu nhỏ đường may và số lượng mũi may cụ thể.</w:t>
      </w:r>
    </w:p>
    <w:p w14:paraId="6CECEDAB" w14:textId="77777777" w:rsidR="00AD784D" w:rsidRDefault="00000000" w:rsidP="00CE4689">
      <w:pPr>
        <w:pStyle w:val="ListBullet"/>
        <w:spacing w:after="60"/>
        <w:jc w:val="both"/>
      </w:pPr>
      <w:r>
        <w:rPr>
          <w:rFonts w:ascii="Arial" w:hAnsi="Arial"/>
          <w:b/>
          <w:color w:val="1E293B"/>
          <w:sz w:val="20"/>
        </w:rPr>
        <w:t>3. Không gian bản vẽ trung tâm (Central Canvas):</w:t>
      </w:r>
      <w:r>
        <w:rPr>
          <w:rFonts w:ascii="Arial" w:hAnsi="Arial"/>
          <w:color w:val="334155"/>
          <w:sz w:val="20"/>
        </w:rPr>
        <w:t xml:space="preserve"> Vùng làm việc đồ họa độ nét cao với lưới tọa độ (Grid), hiển thị đường may thực tế, đường chỉ nhảy (Jump stitch - nét đứt màu xanh dương), điểm dừng cắt chỉ (biểu tượng kéo màu xanh lá) và đường chuẩn DXF.</w:t>
      </w:r>
    </w:p>
    <w:p w14:paraId="5866BCD8" w14:textId="77777777" w:rsidR="00AD784D" w:rsidRDefault="00000000" w:rsidP="00CE4689">
      <w:pPr>
        <w:pStyle w:val="ListBullet"/>
        <w:spacing w:after="60"/>
        <w:jc w:val="both"/>
      </w:pPr>
      <w:r>
        <w:rPr>
          <w:rFonts w:ascii="Arial" w:hAnsi="Arial"/>
          <w:b/>
          <w:color w:val="1E293B"/>
          <w:sz w:val="20"/>
        </w:rPr>
        <w:t>4. Thanh công cụ vẽ nổi (Floating Tool Dock):</w:t>
      </w:r>
      <w:r>
        <w:rPr>
          <w:rFonts w:ascii="Arial" w:hAnsi="Arial"/>
          <w:color w:val="334155"/>
          <w:sz w:val="20"/>
        </w:rPr>
        <w:t xml:space="preserve"> Nằm gọn gàng ở cạnh dưới màn hình, tích hợp đầy đủ công cụ chọn lựa, bàn tay di chuyển (Pan), vẽ đoạn thẳng, đường cong Spline, hình hộp, hình tròn, elip, cung tròn, góc nhọn và thước đo.</w:t>
      </w:r>
    </w:p>
    <w:p w14:paraId="786790E5" w14:textId="77777777" w:rsidR="00AD784D" w:rsidRDefault="00000000" w:rsidP="00CE4689">
      <w:pPr>
        <w:pStyle w:val="ListBullet"/>
        <w:spacing w:after="60"/>
        <w:jc w:val="both"/>
      </w:pPr>
      <w:r>
        <w:rPr>
          <w:rFonts w:ascii="Arial" w:hAnsi="Arial"/>
          <w:b/>
          <w:color w:val="1E293B"/>
          <w:sz w:val="20"/>
        </w:rPr>
        <w:t>5. Bảng thuộc tính bên phải &amp; Thanh trạng thái dưới cùng:</w:t>
      </w:r>
      <w:r>
        <w:rPr>
          <w:rFonts w:ascii="Arial" w:hAnsi="Arial"/>
          <w:color w:val="334155"/>
          <w:sz w:val="20"/>
        </w:rPr>
        <w:t xml:space="preserve"> Cạnh phải hiển thị thông tin chung (General Info: số outline, số mũi may) và tham số đầu vào (Input parameter). Thanh đáy hiển thị tên tệp, chế độ may (Detail/Medium/Overview), tọa độ chuột (X, Y mm) và huy hiệu cảnh báo lỗi thời gian thực.</w:t>
      </w:r>
    </w:p>
    <w:p w14:paraId="382E86A5" w14:textId="77777777" w:rsidR="00AD784D" w:rsidRDefault="00000000">
      <w:pPr>
        <w:keepNext/>
        <w:spacing w:before="200" w:after="80"/>
        <w:jc w:val="center"/>
      </w:pPr>
      <w:r>
        <w:rPr>
          <w:noProof/>
        </w:rPr>
        <w:drawing>
          <wp:inline distT="0" distB="0" distL="0" distR="0" wp14:anchorId="7E520516" wp14:editId="2B9A2237">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nap_and_pan_navigation.png"/>
                    <pic:cNvPicPr/>
                  </pic:nvPicPr>
                  <pic:blipFill>
                    <a:blip r:embed="rId11"/>
                    <a:stretch>
                      <a:fillRect/>
                    </a:stretch>
                  </pic:blipFill>
                  <pic:spPr>
                    <a:xfrm>
                      <a:off x="0" y="0"/>
                      <a:ext cx="5303520" cy="2983230"/>
                    </a:xfrm>
                    <a:prstGeom prst="rect">
                      <a:avLst/>
                    </a:prstGeom>
                  </pic:spPr>
                </pic:pic>
              </a:graphicData>
            </a:graphic>
          </wp:inline>
        </w:drawing>
      </w:r>
    </w:p>
    <w:p w14:paraId="6BF03FAE" w14:textId="77777777" w:rsidR="00AD784D" w:rsidRDefault="00000000">
      <w:pPr>
        <w:spacing w:after="240"/>
        <w:jc w:val="center"/>
      </w:pPr>
      <w:r>
        <w:rPr>
          <w:rFonts w:ascii="Arial" w:hAnsi="Arial"/>
          <w:i/>
          <w:color w:val="64748B"/>
          <w:sz w:val="18"/>
        </w:rPr>
        <w:t>Hình 4: Công cụ Bắt điểm (Snap) và Cuộn di chuyển (Pan) hỗ trợ biên tập mượt mà</w:t>
      </w:r>
    </w:p>
    <w:p w14:paraId="7AC7EAF2" w14:textId="77777777" w:rsidR="00AD784D" w:rsidRDefault="00000000">
      <w:pPr>
        <w:keepNext/>
        <w:spacing w:before="320" w:after="120"/>
      </w:pPr>
      <w:r>
        <w:rPr>
          <w:rFonts w:ascii="Arial" w:hAnsi="Arial"/>
          <w:b/>
          <w:color w:val="1E293B"/>
          <w:sz w:val="27"/>
        </w:rPr>
        <w:t>3.2 Cơ chế Bắt điểm (Snap) và Điều hướng (Pan) thông minh</w:t>
      </w:r>
    </w:p>
    <w:p w14:paraId="628D461D" w14:textId="77777777" w:rsidR="00AD784D" w:rsidRDefault="00000000" w:rsidP="00CE4689">
      <w:pPr>
        <w:spacing w:after="120"/>
        <w:jc w:val="both"/>
      </w:pPr>
      <w:r>
        <w:rPr>
          <w:rFonts w:ascii="Arial" w:hAnsi="Arial"/>
          <w:color w:val="334155"/>
          <w:sz w:val="20"/>
        </w:rPr>
        <w:t>Trong phiên bản PS-300C, Brother đã nâng cấp cơ chế điều hướng bản vẽ lên tầm cao mới, tương đương với các phần mềm CAD chuyên nghiệp hàng đầu:</w:t>
      </w:r>
    </w:p>
    <w:p w14:paraId="60C7BEA5" w14:textId="77777777" w:rsidR="00AD784D" w:rsidRDefault="00000000" w:rsidP="00CE4689">
      <w:pPr>
        <w:pStyle w:val="ListBullet"/>
        <w:spacing w:after="60"/>
        <w:jc w:val="both"/>
      </w:pPr>
      <w:r>
        <w:rPr>
          <w:rFonts w:ascii="Arial" w:hAnsi="Arial"/>
          <w:b/>
          <w:color w:val="1E293B"/>
          <w:sz w:val="20"/>
        </w:rPr>
        <w:lastRenderedPageBreak/>
        <w:t>Tính năng Tự động Bắt điểm (Snap):</w:t>
      </w:r>
      <w:r>
        <w:rPr>
          <w:rFonts w:ascii="Arial" w:hAnsi="Arial"/>
          <w:color w:val="334155"/>
          <w:sz w:val="20"/>
        </w:rPr>
        <w:t xml:space="preserve"> Khi vẽ hoặc dịch chuyển các điểm may, con trỏ chuột sẽ tự động bắt dính chính xác vào các điểm nút (Endpoints), giao điểm hoặc điểm lưới gần nhất, đảm bảo tính liên tục của đường may.</w:t>
      </w:r>
    </w:p>
    <w:p w14:paraId="69E9A04C" w14:textId="77777777" w:rsidR="00AD784D" w:rsidRDefault="00000000" w:rsidP="00CE4689">
      <w:pPr>
        <w:pStyle w:val="ListBullet"/>
        <w:spacing w:after="60"/>
        <w:jc w:val="both"/>
      </w:pPr>
      <w:r>
        <w:rPr>
          <w:rFonts w:ascii="Arial" w:hAnsi="Arial"/>
          <w:b/>
          <w:color w:val="1E293B"/>
          <w:sz w:val="20"/>
        </w:rPr>
        <w:t>Phím tắt tạm tắt Snap (Hold Ctrl):</w:t>
      </w:r>
      <w:r>
        <w:rPr>
          <w:rFonts w:ascii="Arial" w:hAnsi="Arial"/>
          <w:color w:val="334155"/>
          <w:sz w:val="20"/>
        </w:rPr>
        <w:t xml:space="preserve"> Trong các trường hợp cần di chuyển điểm may tự do mà không muốn bị hút vào điểm nút, người dùng chỉ cần nhấn giữ phím Ctrl trên bàn phím. Thao tác này giúp tinh chỉnh những đường cong vi mô vô cùng chính xác.</w:t>
      </w:r>
    </w:p>
    <w:p w14:paraId="42B77414" w14:textId="77777777" w:rsidR="00AD784D" w:rsidRDefault="00000000" w:rsidP="00CE4689">
      <w:pPr>
        <w:pStyle w:val="ListBullet"/>
        <w:spacing w:after="60"/>
        <w:jc w:val="both"/>
      </w:pPr>
      <w:r>
        <w:rPr>
          <w:rFonts w:ascii="Arial" w:hAnsi="Arial"/>
          <w:b/>
          <w:color w:val="1E293B"/>
          <w:sz w:val="20"/>
        </w:rPr>
        <w:t>Công cụ Pan (Dịch chuyển khung nhìn):</w:t>
      </w:r>
      <w:r>
        <w:rPr>
          <w:rFonts w:ascii="Arial" w:hAnsi="Arial"/>
          <w:color w:val="334155"/>
          <w:sz w:val="20"/>
        </w:rPr>
        <w:t xml:space="preserve"> Người dùng có thể nhấp chọn biểu tượng Bàn tay trên thanh Floating Dock hoặc nhấn phím cuộn chuột (Middle Mouse Click) để kéo rê không gian làm việc mượt mà mà không làm thay đổi tỷ lệ hay lệch tọa độ.</w:t>
      </w:r>
    </w:p>
    <w:tbl>
      <w:tblPr>
        <w:tblW w:w="0" w:type="auto"/>
        <w:jc w:val="center"/>
        <w:tblLook w:val="04A0" w:firstRow="1" w:lastRow="0" w:firstColumn="1" w:lastColumn="0" w:noHBand="0" w:noVBand="1"/>
      </w:tblPr>
      <w:tblGrid>
        <w:gridCol w:w="9317"/>
      </w:tblGrid>
      <w:tr w:rsidR="00AD784D" w14:paraId="26A8BE26" w14:textId="77777777">
        <w:trPr>
          <w:jc w:val="center"/>
        </w:trPr>
        <w:tc>
          <w:tcPr>
            <w:tcW w:w="9317" w:type="dxa"/>
            <w:tcBorders>
              <w:left w:val="single" w:sz="24" w:space="0" w:color="059669"/>
            </w:tcBorders>
            <w:shd w:val="clear" w:color="auto" w:fill="ECFDF5"/>
            <w:tcMar>
              <w:top w:w="140" w:type="dxa"/>
              <w:left w:w="180" w:type="dxa"/>
              <w:bottom w:w="140" w:type="dxa"/>
              <w:right w:w="180" w:type="dxa"/>
            </w:tcMar>
          </w:tcPr>
          <w:p w14:paraId="12ECEF65" w14:textId="77777777" w:rsidR="00AD784D" w:rsidRDefault="00000000">
            <w:pPr>
              <w:spacing w:before="40" w:after="80"/>
            </w:pPr>
            <w:r>
              <w:rPr>
                <w:rFonts w:ascii="Arial" w:hAnsi="Arial"/>
                <w:b/>
                <w:color w:val="059669"/>
                <w:sz w:val="20"/>
              </w:rPr>
              <w:t>💡 MẸO NĂNG SUẤT (PRO TIP)</w:t>
            </w:r>
            <w:r>
              <w:rPr>
                <w:rFonts w:ascii="Arial" w:hAnsi="Arial"/>
                <w:b/>
                <w:color w:val="059669"/>
                <w:sz w:val="20"/>
              </w:rPr>
              <w:br/>
            </w:r>
            <w:r>
              <w:rPr>
                <w:rFonts w:ascii="Arial" w:hAnsi="Arial"/>
                <w:color w:val="334155"/>
                <w:sz w:val="19"/>
              </w:rPr>
              <w:t>Người dùng có thể phóng to nhanh bằng cách nhấn giữ phím Ctrl + Lăn chuột (Ctrl + Wheel) hoặc nhấn phím Home để tự động đưa toàn bộ đường may vừa vặn vào khung nhìn (Fit to sewing area).</w:t>
            </w:r>
          </w:p>
        </w:tc>
      </w:tr>
    </w:tbl>
    <w:p w14:paraId="32938415" w14:textId="77777777" w:rsidR="00AD784D" w:rsidRDefault="00AD784D">
      <w:pPr>
        <w:spacing w:after="120"/>
      </w:pPr>
    </w:p>
    <w:p w14:paraId="603EF005" w14:textId="77777777" w:rsidR="00AD784D" w:rsidRDefault="00000000">
      <w:pPr>
        <w:keepNext/>
        <w:pBdr>
          <w:bottom w:val="single" w:sz="12" w:space="4" w:color="005BAC"/>
        </w:pBdr>
        <w:spacing w:before="320" w:after="120"/>
      </w:pPr>
      <w:r>
        <w:rPr>
          <w:rFonts w:ascii="Arial" w:hAnsi="Arial"/>
          <w:b/>
          <w:color w:val="005BAC"/>
          <w:sz w:val="34"/>
        </w:rPr>
        <w:t>CHƯƠNG 4: QUY TRÌNH BIÊN TẬP VÀ QUẢN LÝ DỮ LIỆU ĐƯỜNG MAY (STREAMLINED WORKFLOWS)</w:t>
      </w:r>
    </w:p>
    <w:p w14:paraId="698ADA36" w14:textId="77777777" w:rsidR="00AD784D" w:rsidRDefault="00000000">
      <w:pPr>
        <w:keepNext/>
        <w:spacing w:before="320" w:after="120"/>
      </w:pPr>
      <w:r>
        <w:rPr>
          <w:rFonts w:ascii="Arial" w:hAnsi="Arial"/>
          <w:b/>
          <w:color w:val="1E293B"/>
          <w:sz w:val="27"/>
        </w:rPr>
        <w:t>4.1 Quản lý danh mục đường may đa tầng (Outline List Management)</w:t>
      </w:r>
    </w:p>
    <w:p w14:paraId="0EE24720" w14:textId="77777777" w:rsidR="00AD784D" w:rsidRDefault="00000000" w:rsidP="00CE4689">
      <w:pPr>
        <w:spacing w:after="120"/>
        <w:jc w:val="both"/>
      </w:pPr>
      <w:r>
        <w:rPr>
          <w:rFonts w:ascii="Arial" w:hAnsi="Arial"/>
          <w:color w:val="334155"/>
          <w:sz w:val="20"/>
        </w:rPr>
        <w:t>Đối với các sản phẩm may phức tạp (như may giày thể thao, túi xách cao cấp hoặc ghế ôtô), một chương trình may có thể chứa từ 20 đến hơn 100 phân đoạn may khác nhau. Trong PS-300C, thanh Outline List thường trực bên trái giúp kiểm soát hoàn hảo cấu trúc này:</w:t>
      </w:r>
    </w:p>
    <w:p w14:paraId="19CF539F" w14:textId="77777777" w:rsidR="00AD784D" w:rsidRDefault="00000000" w:rsidP="00CE4689">
      <w:pPr>
        <w:pStyle w:val="ListBullet"/>
        <w:spacing w:after="60"/>
        <w:jc w:val="both"/>
      </w:pPr>
      <w:r>
        <w:rPr>
          <w:rFonts w:ascii="Arial" w:hAnsi="Arial"/>
          <w:b/>
          <w:color w:val="1E293B"/>
          <w:sz w:val="20"/>
        </w:rPr>
        <w:t>Xem trước hình thu nhỏ (Thumbnail):</w:t>
      </w:r>
      <w:r>
        <w:rPr>
          <w:rFonts w:ascii="Arial" w:hAnsi="Arial"/>
          <w:color w:val="334155"/>
          <w:sz w:val="20"/>
        </w:rPr>
        <w:t xml:space="preserve"> Mỗi phần tử trong danh sách thể hiện trực tiếp hình dáng đường may thu nhỏ và tổng số mũi may (ví dụ: Outline 118: 30 stitches, Outline 119: 37 stitches).</w:t>
      </w:r>
    </w:p>
    <w:p w14:paraId="41C7A8B1" w14:textId="77777777" w:rsidR="00AD784D" w:rsidRDefault="00000000" w:rsidP="00CE4689">
      <w:pPr>
        <w:pStyle w:val="ListBullet"/>
        <w:spacing w:after="60"/>
        <w:jc w:val="both"/>
      </w:pPr>
      <w:r>
        <w:rPr>
          <w:rFonts w:ascii="Arial" w:hAnsi="Arial"/>
          <w:b/>
          <w:color w:val="1E293B"/>
          <w:sz w:val="20"/>
        </w:rPr>
        <w:t>Lựa chọn tức thì:</w:t>
      </w:r>
      <w:r>
        <w:rPr>
          <w:rFonts w:ascii="Arial" w:hAnsi="Arial"/>
          <w:color w:val="334155"/>
          <w:sz w:val="20"/>
        </w:rPr>
        <w:t xml:space="preserve"> Nhấp chuột vào bất kỳ phân đoạn nào trên danh sách sẽ tự động kích hoạt và làm sáng phân đoạn đó trên màn hình đồ họa, giúp kỹ thuật viên không bị nhầm lẫn.</w:t>
      </w:r>
    </w:p>
    <w:p w14:paraId="239F7567" w14:textId="77777777" w:rsidR="00AD784D" w:rsidRDefault="00000000" w:rsidP="00CE4689">
      <w:pPr>
        <w:pStyle w:val="ListBullet"/>
        <w:spacing w:after="60"/>
        <w:jc w:val="both"/>
      </w:pPr>
      <w:r>
        <w:rPr>
          <w:rFonts w:ascii="Arial" w:hAnsi="Arial"/>
          <w:b/>
          <w:color w:val="1E293B"/>
          <w:sz w:val="20"/>
        </w:rPr>
        <w:t>Sắp xếp linh hoạt:</w:t>
      </w:r>
      <w:r>
        <w:rPr>
          <w:rFonts w:ascii="Arial" w:hAnsi="Arial"/>
          <w:color w:val="334155"/>
          <w:sz w:val="20"/>
        </w:rPr>
        <w:t xml:space="preserve"> Người dùng có thể kéo thả để hoán đổi thứ tự may giữa các phân đoạn hoặc xóa, ẩn/hiện từng đường may theo nhu cầu sản xuất.</w:t>
      </w:r>
    </w:p>
    <w:p w14:paraId="3767C7DC" w14:textId="77777777" w:rsidR="00AD784D" w:rsidRDefault="00000000">
      <w:pPr>
        <w:keepNext/>
        <w:spacing w:before="200" w:after="80"/>
        <w:jc w:val="center"/>
      </w:pPr>
      <w:r>
        <w:rPr>
          <w:noProof/>
        </w:rPr>
        <w:drawing>
          <wp:inline distT="0" distB="0" distL="0" distR="0" wp14:anchorId="531F7052" wp14:editId="7824D98B">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utline_list_management.png"/>
                    <pic:cNvPicPr/>
                  </pic:nvPicPr>
                  <pic:blipFill>
                    <a:blip r:embed="rId12"/>
                    <a:stretch>
                      <a:fillRect/>
                    </a:stretch>
                  </pic:blipFill>
                  <pic:spPr>
                    <a:xfrm>
                      <a:off x="0" y="0"/>
                      <a:ext cx="5303520" cy="2983230"/>
                    </a:xfrm>
                    <a:prstGeom prst="rect">
                      <a:avLst/>
                    </a:prstGeom>
                  </pic:spPr>
                </pic:pic>
              </a:graphicData>
            </a:graphic>
          </wp:inline>
        </w:drawing>
      </w:r>
    </w:p>
    <w:p w14:paraId="236B1BCA" w14:textId="77777777" w:rsidR="00AD784D" w:rsidRDefault="00000000">
      <w:pPr>
        <w:spacing w:after="240"/>
        <w:jc w:val="center"/>
      </w:pPr>
      <w:r>
        <w:rPr>
          <w:rFonts w:ascii="Arial" w:hAnsi="Arial"/>
          <w:i/>
          <w:color w:val="64748B"/>
          <w:sz w:val="18"/>
        </w:rPr>
        <w:t>Hình 5: Danh mục đường may thường trực Outline List bên trái không gian làm việc với hình thu nhỏ và số mũi may</w:t>
      </w:r>
    </w:p>
    <w:p w14:paraId="5F15D831" w14:textId="77777777" w:rsidR="00AD784D" w:rsidRDefault="00000000">
      <w:pPr>
        <w:keepNext/>
        <w:spacing w:before="320" w:after="120"/>
      </w:pPr>
      <w:r>
        <w:rPr>
          <w:rFonts w:ascii="Arial" w:hAnsi="Arial"/>
          <w:b/>
          <w:color w:val="1E293B"/>
          <w:sz w:val="27"/>
        </w:rPr>
        <w:lastRenderedPageBreak/>
        <w:t>4.2 Kiểm soát tọa độ mũi kim và bước may (Point List &amp; Stitch Pitch)</w:t>
      </w:r>
    </w:p>
    <w:p w14:paraId="6413B866" w14:textId="77777777" w:rsidR="00AD784D" w:rsidRDefault="00000000" w:rsidP="00CE4689">
      <w:pPr>
        <w:spacing w:after="120"/>
        <w:jc w:val="both"/>
      </w:pPr>
      <w:r>
        <w:rPr>
          <w:rFonts w:ascii="Arial" w:hAnsi="Arial"/>
          <w:color w:val="334155"/>
          <w:sz w:val="20"/>
        </w:rPr>
        <w:t>Khi chuyển sang chế độ xem mũi kim chi tiết (Needle Point Mode), bảng danh sách mũi kim (Point List) sẽ mở rộng dưới từng phân đoạn Outline, mang lại khả năng kiểm soát dữ liệu ở mức độ vi mô:</w:t>
      </w:r>
    </w:p>
    <w:p w14:paraId="639610C5" w14:textId="77777777" w:rsidR="00AD784D" w:rsidRDefault="00000000" w:rsidP="00CE4689">
      <w:pPr>
        <w:pStyle w:val="ListBullet"/>
        <w:spacing w:after="60"/>
        <w:jc w:val="both"/>
      </w:pPr>
      <w:r>
        <w:rPr>
          <w:rFonts w:ascii="Arial" w:hAnsi="Arial"/>
          <w:b/>
          <w:color w:val="1E293B"/>
          <w:sz w:val="20"/>
        </w:rPr>
        <w:t>Bảng dữ liệu 3 cột chuẩn xác:</w:t>
      </w:r>
      <w:r>
        <w:rPr>
          <w:rFonts w:ascii="Arial" w:hAnsi="Arial"/>
          <w:color w:val="334155"/>
          <w:sz w:val="20"/>
        </w:rPr>
        <w:t xml:space="preserve"> Bảng hiển thị 3 cột dữ liệu cốt lõi cho từng mũi may: Số thứ tự mũi, Tọa độ trục X (mm), Tọa độ trục Y (mm) và Bước may (Pitch - khoảng cách giữa 2 mũi kim liên tiếp).</w:t>
      </w:r>
    </w:p>
    <w:p w14:paraId="0F0E4F1A" w14:textId="77777777" w:rsidR="00AD784D" w:rsidRDefault="00000000" w:rsidP="00CE4689">
      <w:pPr>
        <w:pStyle w:val="ListBullet"/>
        <w:spacing w:after="60"/>
        <w:jc w:val="both"/>
      </w:pPr>
      <w:r>
        <w:rPr>
          <w:rFonts w:ascii="Arial" w:hAnsi="Arial"/>
          <w:b/>
          <w:color w:val="1E293B"/>
          <w:sz w:val="20"/>
        </w:rPr>
        <w:t>Đồng bộ hóa trực quan hai chiều:</w:t>
      </w:r>
      <w:r>
        <w:rPr>
          <w:rFonts w:ascii="Arial" w:hAnsi="Arial"/>
          <w:color w:val="334155"/>
          <w:sz w:val="20"/>
        </w:rPr>
        <w:t xml:space="preserve"> Khi chọn một hàng trên bảng dữ liệu, điểm may tương ứng trên màn hình sẽ chuyển sang màu đỏ rực rỡ và ngược lại. Tính năng này giúp kỹ thuật viên dễ dàng tìm thấy mũi may bị lỗi bước mũi để điều chỉnh.</w:t>
      </w:r>
    </w:p>
    <w:p w14:paraId="32FD63C0" w14:textId="77777777" w:rsidR="00AD784D" w:rsidRDefault="00000000" w:rsidP="00CE4689">
      <w:pPr>
        <w:pStyle w:val="ListBullet"/>
        <w:spacing w:after="60"/>
        <w:jc w:val="both"/>
      </w:pPr>
      <w:r>
        <w:rPr>
          <w:rFonts w:ascii="Arial" w:hAnsi="Arial"/>
          <w:b/>
          <w:color w:val="1E293B"/>
          <w:sz w:val="20"/>
        </w:rPr>
        <w:t>Phân trang tối ưu hiệu năng:</w:t>
      </w:r>
      <w:r>
        <w:rPr>
          <w:rFonts w:ascii="Arial" w:hAnsi="Arial"/>
          <w:color w:val="334155"/>
          <w:sz w:val="20"/>
        </w:rPr>
        <w:t xml:space="preserve"> Bảng dữ liệu hỗ trợ phân trang thông minh (ví dụ: trang &lt; 4/4 &gt;), giúp tải dữ liệu cực nhanh ngay cả khi chương trình có hàng chục nghìn mũi kim.</w:t>
      </w:r>
    </w:p>
    <w:p w14:paraId="3DE88548" w14:textId="77777777" w:rsidR="00AD784D" w:rsidRDefault="00000000">
      <w:pPr>
        <w:keepNext/>
        <w:spacing w:before="200" w:after="80"/>
        <w:jc w:val="center"/>
      </w:pPr>
      <w:r>
        <w:rPr>
          <w:noProof/>
        </w:rPr>
        <w:drawing>
          <wp:inline distT="0" distB="0" distL="0" distR="0" wp14:anchorId="38BAAEF2" wp14:editId="6CD640B8">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_list_68s.png"/>
                    <pic:cNvPicPr/>
                  </pic:nvPicPr>
                  <pic:blipFill>
                    <a:blip r:embed="rId13"/>
                    <a:stretch>
                      <a:fillRect/>
                    </a:stretch>
                  </pic:blipFill>
                  <pic:spPr>
                    <a:xfrm>
                      <a:off x="0" y="0"/>
                      <a:ext cx="5303520" cy="2983230"/>
                    </a:xfrm>
                    <a:prstGeom prst="rect">
                      <a:avLst/>
                    </a:prstGeom>
                  </pic:spPr>
                </pic:pic>
              </a:graphicData>
            </a:graphic>
          </wp:inline>
        </w:drawing>
      </w:r>
    </w:p>
    <w:p w14:paraId="1C4DEE67" w14:textId="77777777" w:rsidR="00AD784D" w:rsidRDefault="00000000">
      <w:pPr>
        <w:spacing w:after="240"/>
        <w:jc w:val="center"/>
      </w:pPr>
      <w:r>
        <w:rPr>
          <w:rFonts w:ascii="Arial" w:hAnsi="Arial"/>
          <w:i/>
          <w:color w:val="64748B"/>
          <w:sz w:val="18"/>
        </w:rPr>
        <w:t>Hình 6: Bảng tọa độ mũi kim Point List hiển thị chi tiết X, Y và Stitch Pitch đồng bộ trực tiếp với màn hình may</w:t>
      </w:r>
    </w:p>
    <w:p w14:paraId="74BFB7B0" w14:textId="77777777" w:rsidR="00AD784D" w:rsidRDefault="00000000">
      <w:pPr>
        <w:keepNext/>
        <w:spacing w:before="320" w:after="120"/>
      </w:pPr>
      <w:r>
        <w:rPr>
          <w:rFonts w:ascii="Arial" w:hAnsi="Arial"/>
          <w:b/>
          <w:color w:val="1E293B"/>
          <w:sz w:val="27"/>
        </w:rPr>
        <w:t>4.3 Bảng thuộc tính nâng cao và Cài đặt lại mũi (Needle Point Info &amp; Back Tack)</w:t>
      </w:r>
    </w:p>
    <w:p w14:paraId="79F6C5B5" w14:textId="77777777" w:rsidR="00AD784D" w:rsidRDefault="00000000" w:rsidP="00CE4689">
      <w:pPr>
        <w:spacing w:after="120"/>
        <w:jc w:val="both"/>
      </w:pPr>
      <w:r>
        <w:rPr>
          <w:rFonts w:ascii="Arial" w:hAnsi="Arial"/>
          <w:color w:val="334155"/>
          <w:sz w:val="20"/>
        </w:rPr>
        <w:t>Ở bảng thuộc tính cạnh phải (Needle Point Info), kỹ thuật viên có thể can thiệp sâu vào các thông số công nghệ của từng điểm may:</w:t>
      </w:r>
    </w:p>
    <w:p w14:paraId="0B0BAAD1" w14:textId="77777777" w:rsidR="00AD784D" w:rsidRDefault="00000000" w:rsidP="00CE4689">
      <w:pPr>
        <w:pStyle w:val="ListBullet"/>
        <w:spacing w:after="60"/>
        <w:jc w:val="both"/>
      </w:pPr>
      <w:r>
        <w:rPr>
          <w:rFonts w:ascii="Arial" w:hAnsi="Arial"/>
          <w:b/>
          <w:color w:val="1E293B"/>
          <w:sz w:val="20"/>
        </w:rPr>
        <w:t>Căn chỉnh tọa độ Placement (X, Y mm):</w:t>
      </w:r>
      <w:r>
        <w:rPr>
          <w:rFonts w:ascii="Arial" w:hAnsi="Arial"/>
          <w:color w:val="334155"/>
          <w:sz w:val="20"/>
        </w:rPr>
        <w:t xml:space="preserve"> Cho phép tinh chỉnh chính xác vị trí mũi may bằng cách gõ trực tiếp số đo tọa độ X và Y (mm) thay vì phải kéo chuột.</w:t>
      </w:r>
    </w:p>
    <w:p w14:paraId="59A4C35B" w14:textId="77777777" w:rsidR="00AD784D" w:rsidRDefault="00000000" w:rsidP="00CE4689">
      <w:pPr>
        <w:pStyle w:val="ListBullet"/>
        <w:spacing w:after="60"/>
        <w:jc w:val="both"/>
      </w:pPr>
      <w:r>
        <w:rPr>
          <w:rFonts w:ascii="Arial" w:hAnsi="Arial"/>
          <w:b/>
          <w:color w:val="1E293B"/>
          <w:sz w:val="20"/>
        </w:rPr>
        <w:t>Thuộc tính mũi kim (Needle points attribute):</w:t>
      </w:r>
      <w:r>
        <w:rPr>
          <w:rFonts w:ascii="Arial" w:hAnsi="Arial"/>
          <w:color w:val="334155"/>
          <w:sz w:val="20"/>
        </w:rPr>
        <w:t xml:space="preserve"> Thay đổi trạng thái mũi kim giữa Stitch (mũi may thường), Jump (mũi nhảy chỉ) hoặc chèn lệnh cắt chỉ tự động.</w:t>
      </w:r>
    </w:p>
    <w:p w14:paraId="20E75313" w14:textId="77777777" w:rsidR="00AD784D" w:rsidRDefault="00000000" w:rsidP="00CE4689">
      <w:pPr>
        <w:pStyle w:val="ListBullet"/>
        <w:spacing w:after="60"/>
        <w:jc w:val="both"/>
      </w:pPr>
      <w:r>
        <w:rPr>
          <w:rFonts w:ascii="Arial" w:hAnsi="Arial"/>
          <w:b/>
          <w:color w:val="1E293B"/>
          <w:sz w:val="20"/>
        </w:rPr>
        <w:t>Cấu hình lại mũi / Lại bọ (Back Tack):</w:t>
      </w:r>
      <w:r>
        <w:rPr>
          <w:rFonts w:ascii="Arial" w:hAnsi="Arial"/>
          <w:color w:val="334155"/>
          <w:sz w:val="20"/>
        </w:rPr>
        <w:t xml:space="preserve"> Cung cấp công cụ thiết lập mũi may gia cố tự động ở đầu hoặc cuối đường may: Number of Back Tack Iterations (Số chu kỳ lặp lại mũi, ví dụ: 2) và Number of Back Tack Stitches (Số lượng mũi may lại bọ, ví dụ: 2 mũi). Nhấp nút Apply để áp dụng tức thì.</w:t>
      </w:r>
    </w:p>
    <w:p w14:paraId="656AD1A6" w14:textId="77777777" w:rsidR="00AD784D" w:rsidRDefault="00000000" w:rsidP="00CE4689">
      <w:pPr>
        <w:pStyle w:val="ListBullet"/>
        <w:spacing w:after="60"/>
        <w:jc w:val="both"/>
      </w:pPr>
      <w:r>
        <w:rPr>
          <w:rFonts w:ascii="Arial" w:hAnsi="Arial"/>
          <w:b/>
          <w:color w:val="1E293B"/>
          <w:sz w:val="20"/>
        </w:rPr>
        <w:t>Chèn mã chức năng phụ trợ (Codes):</w:t>
      </w:r>
      <w:r>
        <w:rPr>
          <w:rFonts w:ascii="Arial" w:hAnsi="Arial"/>
          <w:color w:val="334155"/>
          <w:sz w:val="20"/>
        </w:rPr>
        <w:t xml:space="preserve"> Cho phép chèn các mã lệnh điều khiển phần cứng của máy may như: mã thay đổi lực căng chỉ kỹ thuật số, mã nâng hạ chân vịt tự động, mã cảm biến độ dày vật liệu.</w:t>
      </w:r>
    </w:p>
    <w:p w14:paraId="4DF9ADA9" w14:textId="77777777" w:rsidR="00AD784D" w:rsidRDefault="00000000">
      <w:pPr>
        <w:keepNext/>
        <w:spacing w:before="200" w:after="80"/>
        <w:jc w:val="center"/>
      </w:pPr>
      <w:r>
        <w:rPr>
          <w:noProof/>
        </w:rPr>
        <w:lastRenderedPageBreak/>
        <w:drawing>
          <wp:inline distT="0" distB="0" distL="0" distR="0" wp14:anchorId="727DC5A2" wp14:editId="5E13BC2E">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cuts_74s.png"/>
                    <pic:cNvPicPr/>
                  </pic:nvPicPr>
                  <pic:blipFill>
                    <a:blip r:embed="rId14"/>
                    <a:stretch>
                      <a:fillRect/>
                    </a:stretch>
                  </pic:blipFill>
                  <pic:spPr>
                    <a:xfrm>
                      <a:off x="0" y="0"/>
                      <a:ext cx="5303520" cy="2983230"/>
                    </a:xfrm>
                    <a:prstGeom prst="rect">
                      <a:avLst/>
                    </a:prstGeom>
                  </pic:spPr>
                </pic:pic>
              </a:graphicData>
            </a:graphic>
          </wp:inline>
        </w:drawing>
      </w:r>
    </w:p>
    <w:p w14:paraId="7E881CDC" w14:textId="77777777" w:rsidR="00AD784D" w:rsidRDefault="00000000">
      <w:pPr>
        <w:spacing w:after="240"/>
        <w:jc w:val="center"/>
      </w:pPr>
      <w:r>
        <w:rPr>
          <w:rFonts w:ascii="Arial" w:hAnsi="Arial"/>
          <w:i/>
          <w:color w:val="64748B"/>
          <w:sz w:val="18"/>
        </w:rPr>
        <w:t>Hình 7: Bảng thuộc tính Needle Point Info, cấu hình lại mũi Back Tack và danh mục mã lệnh máy may Codes</w:t>
      </w:r>
    </w:p>
    <w:p w14:paraId="46C8166A" w14:textId="77777777" w:rsidR="00AD784D" w:rsidRDefault="00000000">
      <w:r>
        <w:br w:type="page"/>
      </w:r>
    </w:p>
    <w:p w14:paraId="0510A8F8" w14:textId="77777777" w:rsidR="00AD784D" w:rsidRDefault="00000000">
      <w:pPr>
        <w:keepNext/>
        <w:pBdr>
          <w:bottom w:val="single" w:sz="12" w:space="4" w:color="005BAC"/>
        </w:pBdr>
        <w:spacing w:before="320" w:after="120"/>
      </w:pPr>
      <w:r>
        <w:rPr>
          <w:rFonts w:ascii="Arial" w:hAnsi="Arial"/>
          <w:b/>
          <w:color w:val="005BAC"/>
          <w:sz w:val="34"/>
        </w:rPr>
        <w:lastRenderedPageBreak/>
        <w:t>CHƯƠNG 5: BẢNG TRA CỨU PHÍM TẮT TOÀN DIỆN (KEYBOARD SHORTCUTS CHEAT SHEET)</w:t>
      </w:r>
    </w:p>
    <w:p w14:paraId="6B2ED801" w14:textId="77777777" w:rsidR="00AD784D" w:rsidRDefault="00000000" w:rsidP="00CE4689">
      <w:pPr>
        <w:spacing w:after="120"/>
        <w:jc w:val="both"/>
      </w:pPr>
      <w:r>
        <w:rPr>
          <w:rFonts w:ascii="Arial" w:hAnsi="Arial"/>
          <w:color w:val="334155"/>
          <w:sz w:val="20"/>
        </w:rPr>
        <w:t>Để tối đa hóa tốc độ thao tác và đạt hiệu suất cao nhất trong môi trường công nghiệp, Brother PS-300C trang bị hệ thống phím tắt toàn diện được phân chia thành 4 nhóm nghiệp vụ chính (Edit, File, View, Selection).</w:t>
      </w:r>
    </w:p>
    <w:p w14:paraId="7F219B1E" w14:textId="77777777" w:rsidR="00AD784D" w:rsidRDefault="00000000">
      <w:pPr>
        <w:keepNext/>
        <w:spacing w:before="200" w:after="80"/>
        <w:jc w:val="center"/>
      </w:pPr>
      <w:r>
        <w:rPr>
          <w:noProof/>
        </w:rPr>
        <w:drawing>
          <wp:inline distT="0" distB="0" distL="0" distR="0" wp14:anchorId="362712F1" wp14:editId="140E866A">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cuts_modal_76s.png"/>
                    <pic:cNvPicPr/>
                  </pic:nvPicPr>
                  <pic:blipFill>
                    <a:blip r:embed="rId15"/>
                    <a:stretch>
                      <a:fillRect/>
                    </a:stretch>
                  </pic:blipFill>
                  <pic:spPr>
                    <a:xfrm>
                      <a:off x="0" y="0"/>
                      <a:ext cx="5303520" cy="2983230"/>
                    </a:xfrm>
                    <a:prstGeom prst="rect">
                      <a:avLst/>
                    </a:prstGeom>
                  </pic:spPr>
                </pic:pic>
              </a:graphicData>
            </a:graphic>
          </wp:inline>
        </w:drawing>
      </w:r>
    </w:p>
    <w:p w14:paraId="4748B85F" w14:textId="77777777" w:rsidR="00AD784D" w:rsidRDefault="00000000">
      <w:pPr>
        <w:spacing w:after="240"/>
        <w:jc w:val="center"/>
      </w:pPr>
      <w:r>
        <w:rPr>
          <w:rFonts w:ascii="Arial" w:hAnsi="Arial"/>
          <w:i/>
          <w:color w:val="64748B"/>
          <w:sz w:val="18"/>
        </w:rPr>
        <w:t>Hình 8: Cửa sổ tra cứu phím tắt Keyboard Shortcuts chính thức trên phần mềm Brother PS-300C</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4752"/>
        <w:gridCol w:w="1973"/>
      </w:tblGrid>
      <w:tr w:rsidR="00AD784D" w14:paraId="5F095F1E" w14:textId="77777777">
        <w:trPr>
          <w:jc w:val="center"/>
        </w:trPr>
        <w:tc>
          <w:tcPr>
            <w:tcW w:w="2592" w:type="dxa"/>
            <w:shd w:val="clear" w:color="auto" w:fill="005BAC"/>
            <w:tcMar>
              <w:top w:w="100" w:type="dxa"/>
              <w:left w:w="120" w:type="dxa"/>
              <w:bottom w:w="100" w:type="dxa"/>
              <w:right w:w="120" w:type="dxa"/>
            </w:tcMar>
          </w:tcPr>
          <w:p w14:paraId="4BD5F2B2" w14:textId="77777777" w:rsidR="00AD784D" w:rsidRDefault="00000000">
            <w:pPr>
              <w:spacing w:after="0"/>
            </w:pPr>
            <w:r>
              <w:rPr>
                <w:rFonts w:ascii="Arial" w:hAnsi="Arial"/>
                <w:b/>
                <w:color w:val="FFFFFF"/>
                <w:sz w:val="17"/>
              </w:rPr>
              <w:t>PHÍM TẮT</w:t>
            </w:r>
          </w:p>
        </w:tc>
        <w:tc>
          <w:tcPr>
            <w:tcW w:w="4752" w:type="dxa"/>
            <w:shd w:val="clear" w:color="auto" w:fill="005BAC"/>
            <w:tcMar>
              <w:top w:w="100" w:type="dxa"/>
              <w:left w:w="120" w:type="dxa"/>
              <w:bottom w:w="100" w:type="dxa"/>
              <w:right w:w="120" w:type="dxa"/>
            </w:tcMar>
          </w:tcPr>
          <w:p w14:paraId="69CC7CDD" w14:textId="77777777" w:rsidR="00AD784D" w:rsidRDefault="00000000">
            <w:pPr>
              <w:spacing w:after="0"/>
            </w:pPr>
            <w:r>
              <w:rPr>
                <w:rFonts w:ascii="Arial" w:hAnsi="Arial"/>
                <w:b/>
                <w:color w:val="FFFFFF"/>
                <w:sz w:val="17"/>
              </w:rPr>
              <w:t>CHỨC NĂNG NGHIỆP VỤ</w:t>
            </w:r>
          </w:p>
        </w:tc>
        <w:tc>
          <w:tcPr>
            <w:tcW w:w="1973" w:type="dxa"/>
            <w:shd w:val="clear" w:color="auto" w:fill="005BAC"/>
            <w:tcMar>
              <w:top w:w="100" w:type="dxa"/>
              <w:left w:w="120" w:type="dxa"/>
              <w:bottom w:w="100" w:type="dxa"/>
              <w:right w:w="120" w:type="dxa"/>
            </w:tcMar>
          </w:tcPr>
          <w:p w14:paraId="64DF2132" w14:textId="77777777" w:rsidR="00AD784D" w:rsidRDefault="00000000">
            <w:pPr>
              <w:spacing w:after="0"/>
            </w:pPr>
            <w:r>
              <w:rPr>
                <w:rFonts w:ascii="Arial" w:hAnsi="Arial"/>
                <w:b/>
                <w:color w:val="FFFFFF"/>
                <w:sz w:val="17"/>
              </w:rPr>
              <w:t>NHÓM CHỨC NĂNG</w:t>
            </w:r>
          </w:p>
        </w:tc>
      </w:tr>
      <w:tr w:rsidR="00AD784D" w14:paraId="2F97AE68" w14:textId="77777777">
        <w:trPr>
          <w:jc w:val="center"/>
        </w:trPr>
        <w:tc>
          <w:tcPr>
            <w:tcW w:w="2592" w:type="dxa"/>
            <w:shd w:val="clear" w:color="auto" w:fill="F0F7FD"/>
            <w:tcMar>
              <w:top w:w="70" w:type="dxa"/>
              <w:left w:w="100" w:type="dxa"/>
              <w:bottom w:w="70" w:type="dxa"/>
              <w:right w:w="100" w:type="dxa"/>
            </w:tcMar>
          </w:tcPr>
          <w:p w14:paraId="0592E794" w14:textId="77777777" w:rsidR="00AD784D" w:rsidRDefault="00000000">
            <w:pPr>
              <w:spacing w:after="0"/>
            </w:pPr>
            <w:r>
              <w:rPr>
                <w:rFonts w:ascii="Arial" w:hAnsi="Arial"/>
                <w:b/>
                <w:color w:val="005BAC"/>
                <w:sz w:val="17"/>
              </w:rPr>
              <w:t>Ctrl + C</w:t>
            </w:r>
          </w:p>
        </w:tc>
        <w:tc>
          <w:tcPr>
            <w:tcW w:w="4752" w:type="dxa"/>
            <w:shd w:val="clear" w:color="auto" w:fill="F0F7FD"/>
            <w:tcMar>
              <w:top w:w="70" w:type="dxa"/>
              <w:left w:w="100" w:type="dxa"/>
              <w:bottom w:w="70" w:type="dxa"/>
              <w:right w:w="100" w:type="dxa"/>
            </w:tcMar>
          </w:tcPr>
          <w:p w14:paraId="6FCADEE5" w14:textId="77777777" w:rsidR="00AD784D" w:rsidRDefault="00000000">
            <w:pPr>
              <w:spacing w:after="0"/>
            </w:pPr>
            <w:r>
              <w:rPr>
                <w:rFonts w:ascii="Arial" w:hAnsi="Arial"/>
                <w:color w:val="334155"/>
                <w:sz w:val="17"/>
              </w:rPr>
              <w:t>Sao chép đối tượng hoặc phân đoạn đường may đã chọn</w:t>
            </w:r>
          </w:p>
        </w:tc>
        <w:tc>
          <w:tcPr>
            <w:tcW w:w="1973" w:type="dxa"/>
            <w:shd w:val="clear" w:color="auto" w:fill="F0F7FD"/>
            <w:tcMar>
              <w:top w:w="70" w:type="dxa"/>
              <w:left w:w="100" w:type="dxa"/>
              <w:bottom w:w="70" w:type="dxa"/>
              <w:right w:w="100" w:type="dxa"/>
            </w:tcMar>
          </w:tcPr>
          <w:p w14:paraId="54D5F7FE" w14:textId="77777777" w:rsidR="00AD784D" w:rsidRDefault="00000000">
            <w:pPr>
              <w:spacing w:after="0"/>
            </w:pPr>
            <w:r>
              <w:rPr>
                <w:rFonts w:ascii="Arial" w:hAnsi="Arial"/>
                <w:color w:val="64748B"/>
                <w:sz w:val="16"/>
              </w:rPr>
              <w:t>Biên tập (Edit)</w:t>
            </w:r>
          </w:p>
        </w:tc>
      </w:tr>
      <w:tr w:rsidR="00AD784D" w14:paraId="1E991822" w14:textId="77777777">
        <w:trPr>
          <w:jc w:val="center"/>
        </w:trPr>
        <w:tc>
          <w:tcPr>
            <w:tcW w:w="2592" w:type="dxa"/>
            <w:shd w:val="clear" w:color="auto" w:fill="FFFFFF"/>
            <w:tcMar>
              <w:top w:w="70" w:type="dxa"/>
              <w:left w:w="100" w:type="dxa"/>
              <w:bottom w:w="70" w:type="dxa"/>
              <w:right w:w="100" w:type="dxa"/>
            </w:tcMar>
          </w:tcPr>
          <w:p w14:paraId="690A8B2B" w14:textId="77777777" w:rsidR="00AD784D" w:rsidRDefault="00000000">
            <w:pPr>
              <w:spacing w:after="0"/>
            </w:pPr>
            <w:r>
              <w:rPr>
                <w:rFonts w:ascii="Arial" w:hAnsi="Arial"/>
                <w:b/>
                <w:color w:val="005BAC"/>
                <w:sz w:val="17"/>
              </w:rPr>
              <w:t>Ctrl + X</w:t>
            </w:r>
          </w:p>
        </w:tc>
        <w:tc>
          <w:tcPr>
            <w:tcW w:w="4752" w:type="dxa"/>
            <w:shd w:val="clear" w:color="auto" w:fill="FFFFFF"/>
            <w:tcMar>
              <w:top w:w="70" w:type="dxa"/>
              <w:left w:w="100" w:type="dxa"/>
              <w:bottom w:w="70" w:type="dxa"/>
              <w:right w:w="100" w:type="dxa"/>
            </w:tcMar>
          </w:tcPr>
          <w:p w14:paraId="5489E416" w14:textId="77777777" w:rsidR="00AD784D" w:rsidRDefault="00000000">
            <w:pPr>
              <w:spacing w:after="0"/>
            </w:pPr>
            <w:r>
              <w:rPr>
                <w:rFonts w:ascii="Arial" w:hAnsi="Arial"/>
                <w:color w:val="334155"/>
                <w:sz w:val="17"/>
              </w:rPr>
              <w:t>Cắt đối tượng hoặc phân đoạn đường may</w:t>
            </w:r>
          </w:p>
        </w:tc>
        <w:tc>
          <w:tcPr>
            <w:tcW w:w="1973" w:type="dxa"/>
            <w:shd w:val="clear" w:color="auto" w:fill="FFFFFF"/>
            <w:tcMar>
              <w:top w:w="70" w:type="dxa"/>
              <w:left w:w="100" w:type="dxa"/>
              <w:bottom w:w="70" w:type="dxa"/>
              <w:right w:w="100" w:type="dxa"/>
            </w:tcMar>
          </w:tcPr>
          <w:p w14:paraId="48FFF64F" w14:textId="77777777" w:rsidR="00AD784D" w:rsidRDefault="00000000">
            <w:pPr>
              <w:spacing w:after="0"/>
            </w:pPr>
            <w:r>
              <w:rPr>
                <w:rFonts w:ascii="Arial" w:hAnsi="Arial"/>
                <w:color w:val="64748B"/>
                <w:sz w:val="16"/>
              </w:rPr>
              <w:t>Biên tập (Edit)</w:t>
            </w:r>
          </w:p>
        </w:tc>
      </w:tr>
      <w:tr w:rsidR="00AD784D" w14:paraId="06D14278" w14:textId="77777777">
        <w:trPr>
          <w:jc w:val="center"/>
        </w:trPr>
        <w:tc>
          <w:tcPr>
            <w:tcW w:w="2592" w:type="dxa"/>
            <w:shd w:val="clear" w:color="auto" w:fill="F0F7FD"/>
            <w:tcMar>
              <w:top w:w="70" w:type="dxa"/>
              <w:left w:w="100" w:type="dxa"/>
              <w:bottom w:w="70" w:type="dxa"/>
              <w:right w:w="100" w:type="dxa"/>
            </w:tcMar>
          </w:tcPr>
          <w:p w14:paraId="723F8540" w14:textId="77777777" w:rsidR="00AD784D" w:rsidRDefault="00000000">
            <w:pPr>
              <w:spacing w:after="0"/>
            </w:pPr>
            <w:r>
              <w:rPr>
                <w:rFonts w:ascii="Arial" w:hAnsi="Arial"/>
                <w:b/>
                <w:color w:val="005BAC"/>
                <w:sz w:val="17"/>
              </w:rPr>
              <w:t>Ctrl + V</w:t>
            </w:r>
          </w:p>
        </w:tc>
        <w:tc>
          <w:tcPr>
            <w:tcW w:w="4752" w:type="dxa"/>
            <w:shd w:val="clear" w:color="auto" w:fill="F0F7FD"/>
            <w:tcMar>
              <w:top w:w="70" w:type="dxa"/>
              <w:left w:w="100" w:type="dxa"/>
              <w:bottom w:w="70" w:type="dxa"/>
              <w:right w:w="100" w:type="dxa"/>
            </w:tcMar>
          </w:tcPr>
          <w:p w14:paraId="09E7CB3C" w14:textId="77777777" w:rsidR="00AD784D" w:rsidRDefault="00000000">
            <w:pPr>
              <w:spacing w:after="0"/>
            </w:pPr>
            <w:r>
              <w:rPr>
                <w:rFonts w:ascii="Arial" w:hAnsi="Arial"/>
                <w:color w:val="334155"/>
                <w:sz w:val="17"/>
              </w:rPr>
              <w:t>Dán đối tượng vào vị trí con trỏ</w:t>
            </w:r>
          </w:p>
        </w:tc>
        <w:tc>
          <w:tcPr>
            <w:tcW w:w="1973" w:type="dxa"/>
            <w:shd w:val="clear" w:color="auto" w:fill="F0F7FD"/>
            <w:tcMar>
              <w:top w:w="70" w:type="dxa"/>
              <w:left w:w="100" w:type="dxa"/>
              <w:bottom w:w="70" w:type="dxa"/>
              <w:right w:w="100" w:type="dxa"/>
            </w:tcMar>
          </w:tcPr>
          <w:p w14:paraId="1C6C6E54" w14:textId="77777777" w:rsidR="00AD784D" w:rsidRDefault="00000000">
            <w:pPr>
              <w:spacing w:after="0"/>
            </w:pPr>
            <w:r>
              <w:rPr>
                <w:rFonts w:ascii="Arial" w:hAnsi="Arial"/>
                <w:color w:val="64748B"/>
                <w:sz w:val="16"/>
              </w:rPr>
              <w:t>Biên tập (Edit)</w:t>
            </w:r>
          </w:p>
        </w:tc>
      </w:tr>
      <w:tr w:rsidR="00AD784D" w14:paraId="0B64823F" w14:textId="77777777">
        <w:trPr>
          <w:jc w:val="center"/>
        </w:trPr>
        <w:tc>
          <w:tcPr>
            <w:tcW w:w="2592" w:type="dxa"/>
            <w:shd w:val="clear" w:color="auto" w:fill="FFFFFF"/>
            <w:tcMar>
              <w:top w:w="70" w:type="dxa"/>
              <w:left w:w="100" w:type="dxa"/>
              <w:bottom w:w="70" w:type="dxa"/>
              <w:right w:w="100" w:type="dxa"/>
            </w:tcMar>
          </w:tcPr>
          <w:p w14:paraId="24EFA0AE" w14:textId="77777777" w:rsidR="00AD784D" w:rsidRDefault="00000000">
            <w:pPr>
              <w:spacing w:after="0"/>
            </w:pPr>
            <w:r>
              <w:rPr>
                <w:rFonts w:ascii="Arial" w:hAnsi="Arial"/>
                <w:b/>
                <w:color w:val="005BAC"/>
                <w:sz w:val="17"/>
              </w:rPr>
              <w:t>Ctrl + Z</w:t>
            </w:r>
          </w:p>
        </w:tc>
        <w:tc>
          <w:tcPr>
            <w:tcW w:w="4752" w:type="dxa"/>
            <w:shd w:val="clear" w:color="auto" w:fill="FFFFFF"/>
            <w:tcMar>
              <w:top w:w="70" w:type="dxa"/>
              <w:left w:w="100" w:type="dxa"/>
              <w:bottom w:w="70" w:type="dxa"/>
              <w:right w:w="100" w:type="dxa"/>
            </w:tcMar>
          </w:tcPr>
          <w:p w14:paraId="17F3F7B3" w14:textId="77777777" w:rsidR="00AD784D" w:rsidRDefault="00000000">
            <w:pPr>
              <w:spacing w:after="0"/>
            </w:pPr>
            <w:r>
              <w:rPr>
                <w:rFonts w:ascii="Arial" w:hAnsi="Arial"/>
                <w:color w:val="334155"/>
                <w:sz w:val="17"/>
              </w:rPr>
              <w:t>Hoàn tác thao tác trước đó (Undo)</w:t>
            </w:r>
          </w:p>
        </w:tc>
        <w:tc>
          <w:tcPr>
            <w:tcW w:w="1973" w:type="dxa"/>
            <w:shd w:val="clear" w:color="auto" w:fill="FFFFFF"/>
            <w:tcMar>
              <w:top w:w="70" w:type="dxa"/>
              <w:left w:w="100" w:type="dxa"/>
              <w:bottom w:w="70" w:type="dxa"/>
              <w:right w:w="100" w:type="dxa"/>
            </w:tcMar>
          </w:tcPr>
          <w:p w14:paraId="05724242" w14:textId="77777777" w:rsidR="00AD784D" w:rsidRDefault="00000000">
            <w:pPr>
              <w:spacing w:after="0"/>
            </w:pPr>
            <w:r>
              <w:rPr>
                <w:rFonts w:ascii="Arial" w:hAnsi="Arial"/>
                <w:color w:val="64748B"/>
                <w:sz w:val="16"/>
              </w:rPr>
              <w:t>Biên tập (Edit)</w:t>
            </w:r>
          </w:p>
        </w:tc>
      </w:tr>
      <w:tr w:rsidR="00AD784D" w14:paraId="6AE9F27E" w14:textId="77777777">
        <w:trPr>
          <w:jc w:val="center"/>
        </w:trPr>
        <w:tc>
          <w:tcPr>
            <w:tcW w:w="2592" w:type="dxa"/>
            <w:shd w:val="clear" w:color="auto" w:fill="F0F7FD"/>
            <w:tcMar>
              <w:top w:w="70" w:type="dxa"/>
              <w:left w:w="100" w:type="dxa"/>
              <w:bottom w:w="70" w:type="dxa"/>
              <w:right w:w="100" w:type="dxa"/>
            </w:tcMar>
          </w:tcPr>
          <w:p w14:paraId="29E55B11" w14:textId="77777777" w:rsidR="00AD784D" w:rsidRDefault="00000000">
            <w:pPr>
              <w:spacing w:after="0"/>
            </w:pPr>
            <w:r>
              <w:rPr>
                <w:rFonts w:ascii="Arial" w:hAnsi="Arial"/>
                <w:b/>
                <w:color w:val="005BAC"/>
                <w:sz w:val="17"/>
              </w:rPr>
              <w:t>Ctrl + Y</w:t>
            </w:r>
          </w:p>
        </w:tc>
        <w:tc>
          <w:tcPr>
            <w:tcW w:w="4752" w:type="dxa"/>
            <w:shd w:val="clear" w:color="auto" w:fill="F0F7FD"/>
            <w:tcMar>
              <w:top w:w="70" w:type="dxa"/>
              <w:left w:w="100" w:type="dxa"/>
              <w:bottom w:w="70" w:type="dxa"/>
              <w:right w:w="100" w:type="dxa"/>
            </w:tcMar>
          </w:tcPr>
          <w:p w14:paraId="5EE36D25" w14:textId="77777777" w:rsidR="00AD784D" w:rsidRDefault="00000000">
            <w:pPr>
              <w:spacing w:after="0"/>
            </w:pPr>
            <w:r>
              <w:rPr>
                <w:rFonts w:ascii="Arial" w:hAnsi="Arial"/>
                <w:color w:val="334155"/>
                <w:sz w:val="17"/>
              </w:rPr>
              <w:t>Làm lại thao tác vừa hủy (Redo)</w:t>
            </w:r>
          </w:p>
        </w:tc>
        <w:tc>
          <w:tcPr>
            <w:tcW w:w="1973" w:type="dxa"/>
            <w:shd w:val="clear" w:color="auto" w:fill="F0F7FD"/>
            <w:tcMar>
              <w:top w:w="70" w:type="dxa"/>
              <w:left w:w="100" w:type="dxa"/>
              <w:bottom w:w="70" w:type="dxa"/>
              <w:right w:w="100" w:type="dxa"/>
            </w:tcMar>
          </w:tcPr>
          <w:p w14:paraId="55DF19B4" w14:textId="77777777" w:rsidR="00AD784D" w:rsidRDefault="00000000">
            <w:pPr>
              <w:spacing w:after="0"/>
            </w:pPr>
            <w:r>
              <w:rPr>
                <w:rFonts w:ascii="Arial" w:hAnsi="Arial"/>
                <w:color w:val="64748B"/>
                <w:sz w:val="16"/>
              </w:rPr>
              <w:t>Biên tập (Edit)</w:t>
            </w:r>
          </w:p>
        </w:tc>
      </w:tr>
      <w:tr w:rsidR="00AD784D" w14:paraId="2CF44F4F" w14:textId="77777777">
        <w:trPr>
          <w:jc w:val="center"/>
        </w:trPr>
        <w:tc>
          <w:tcPr>
            <w:tcW w:w="2592" w:type="dxa"/>
            <w:shd w:val="clear" w:color="auto" w:fill="FFFFFF"/>
            <w:tcMar>
              <w:top w:w="70" w:type="dxa"/>
              <w:left w:w="100" w:type="dxa"/>
              <w:bottom w:w="70" w:type="dxa"/>
              <w:right w:w="100" w:type="dxa"/>
            </w:tcMar>
          </w:tcPr>
          <w:p w14:paraId="2C08BF64" w14:textId="77777777" w:rsidR="00AD784D" w:rsidRDefault="00000000">
            <w:pPr>
              <w:spacing w:after="0"/>
            </w:pPr>
            <w:r>
              <w:rPr>
                <w:rFonts w:ascii="Arial" w:hAnsi="Arial"/>
                <w:b/>
                <w:color w:val="005BAC"/>
                <w:sz w:val="17"/>
              </w:rPr>
              <w:t>Del (Delete)</w:t>
            </w:r>
          </w:p>
        </w:tc>
        <w:tc>
          <w:tcPr>
            <w:tcW w:w="4752" w:type="dxa"/>
            <w:shd w:val="clear" w:color="auto" w:fill="FFFFFF"/>
            <w:tcMar>
              <w:top w:w="70" w:type="dxa"/>
              <w:left w:w="100" w:type="dxa"/>
              <w:bottom w:w="70" w:type="dxa"/>
              <w:right w:w="100" w:type="dxa"/>
            </w:tcMar>
          </w:tcPr>
          <w:p w14:paraId="66A31D4B" w14:textId="77777777" w:rsidR="00AD784D" w:rsidRDefault="00000000">
            <w:pPr>
              <w:spacing w:after="0"/>
            </w:pPr>
            <w:r>
              <w:rPr>
                <w:rFonts w:ascii="Arial" w:hAnsi="Arial"/>
                <w:color w:val="334155"/>
                <w:sz w:val="17"/>
              </w:rPr>
              <w:t>Xóa đối tượng hoặc điểm may đang chọn</w:t>
            </w:r>
          </w:p>
        </w:tc>
        <w:tc>
          <w:tcPr>
            <w:tcW w:w="1973" w:type="dxa"/>
            <w:shd w:val="clear" w:color="auto" w:fill="FFFFFF"/>
            <w:tcMar>
              <w:top w:w="70" w:type="dxa"/>
              <w:left w:w="100" w:type="dxa"/>
              <w:bottom w:w="70" w:type="dxa"/>
              <w:right w:w="100" w:type="dxa"/>
            </w:tcMar>
          </w:tcPr>
          <w:p w14:paraId="1AA7A868" w14:textId="77777777" w:rsidR="00AD784D" w:rsidRDefault="00000000">
            <w:pPr>
              <w:spacing w:after="0"/>
            </w:pPr>
            <w:r>
              <w:rPr>
                <w:rFonts w:ascii="Arial" w:hAnsi="Arial"/>
                <w:color w:val="64748B"/>
                <w:sz w:val="16"/>
              </w:rPr>
              <w:t>Biên tập (Edit)</w:t>
            </w:r>
          </w:p>
        </w:tc>
      </w:tr>
      <w:tr w:rsidR="00AD784D" w14:paraId="6D6653FC" w14:textId="77777777">
        <w:trPr>
          <w:jc w:val="center"/>
        </w:trPr>
        <w:tc>
          <w:tcPr>
            <w:tcW w:w="2592" w:type="dxa"/>
            <w:shd w:val="clear" w:color="auto" w:fill="F0F7FD"/>
            <w:tcMar>
              <w:top w:w="70" w:type="dxa"/>
              <w:left w:w="100" w:type="dxa"/>
              <w:bottom w:w="70" w:type="dxa"/>
              <w:right w:w="100" w:type="dxa"/>
            </w:tcMar>
          </w:tcPr>
          <w:p w14:paraId="33936603" w14:textId="77777777" w:rsidR="00AD784D" w:rsidRDefault="00000000">
            <w:pPr>
              <w:spacing w:after="0"/>
            </w:pPr>
            <w:r>
              <w:rPr>
                <w:rFonts w:ascii="Arial" w:hAnsi="Arial"/>
                <w:b/>
                <w:color w:val="005BAC"/>
                <w:sz w:val="17"/>
              </w:rPr>
              <w:t>Ctrl + R / F5</w:t>
            </w:r>
          </w:p>
        </w:tc>
        <w:tc>
          <w:tcPr>
            <w:tcW w:w="4752" w:type="dxa"/>
            <w:shd w:val="clear" w:color="auto" w:fill="F0F7FD"/>
            <w:tcMar>
              <w:top w:w="70" w:type="dxa"/>
              <w:left w:w="100" w:type="dxa"/>
              <w:bottom w:w="70" w:type="dxa"/>
              <w:right w:w="100" w:type="dxa"/>
            </w:tcMar>
          </w:tcPr>
          <w:p w14:paraId="38BD528A" w14:textId="77777777" w:rsidR="00AD784D" w:rsidRDefault="00000000">
            <w:pPr>
              <w:spacing w:after="0"/>
            </w:pPr>
            <w:r>
              <w:rPr>
                <w:rFonts w:ascii="Arial" w:hAnsi="Arial"/>
                <w:color w:val="334155"/>
                <w:sz w:val="17"/>
              </w:rPr>
              <w:t>Làm mới lại dữ liệu hiển thị (Refresh)</w:t>
            </w:r>
          </w:p>
        </w:tc>
        <w:tc>
          <w:tcPr>
            <w:tcW w:w="1973" w:type="dxa"/>
            <w:shd w:val="clear" w:color="auto" w:fill="F0F7FD"/>
            <w:tcMar>
              <w:top w:w="70" w:type="dxa"/>
              <w:left w:w="100" w:type="dxa"/>
              <w:bottom w:w="70" w:type="dxa"/>
              <w:right w:w="100" w:type="dxa"/>
            </w:tcMar>
          </w:tcPr>
          <w:p w14:paraId="52143C9E" w14:textId="77777777" w:rsidR="00AD784D" w:rsidRDefault="00000000">
            <w:pPr>
              <w:spacing w:after="0"/>
            </w:pPr>
            <w:r>
              <w:rPr>
                <w:rFonts w:ascii="Arial" w:hAnsi="Arial"/>
                <w:color w:val="64748B"/>
                <w:sz w:val="16"/>
              </w:rPr>
              <w:t>Biên tập (Edit)</w:t>
            </w:r>
          </w:p>
        </w:tc>
      </w:tr>
      <w:tr w:rsidR="00AD784D" w14:paraId="1CC43831" w14:textId="77777777">
        <w:trPr>
          <w:jc w:val="center"/>
        </w:trPr>
        <w:tc>
          <w:tcPr>
            <w:tcW w:w="2592" w:type="dxa"/>
            <w:shd w:val="clear" w:color="auto" w:fill="FFFFFF"/>
            <w:tcMar>
              <w:top w:w="70" w:type="dxa"/>
              <w:left w:w="100" w:type="dxa"/>
              <w:bottom w:w="70" w:type="dxa"/>
              <w:right w:w="100" w:type="dxa"/>
            </w:tcMar>
          </w:tcPr>
          <w:p w14:paraId="09B0DB8B" w14:textId="77777777" w:rsidR="00AD784D" w:rsidRDefault="00000000">
            <w:pPr>
              <w:spacing w:after="0"/>
            </w:pPr>
            <w:r>
              <w:rPr>
                <w:rFonts w:ascii="Arial" w:hAnsi="Arial"/>
                <w:b/>
                <w:color w:val="005BAC"/>
                <w:sz w:val="17"/>
              </w:rPr>
              <w:t>Ctrl + Phím mũi tên</w:t>
            </w:r>
          </w:p>
        </w:tc>
        <w:tc>
          <w:tcPr>
            <w:tcW w:w="4752" w:type="dxa"/>
            <w:shd w:val="clear" w:color="auto" w:fill="FFFFFF"/>
            <w:tcMar>
              <w:top w:w="70" w:type="dxa"/>
              <w:left w:w="100" w:type="dxa"/>
              <w:bottom w:w="70" w:type="dxa"/>
              <w:right w:w="100" w:type="dxa"/>
            </w:tcMar>
          </w:tcPr>
          <w:p w14:paraId="60E313AC" w14:textId="77777777" w:rsidR="00AD784D" w:rsidRDefault="00000000">
            <w:pPr>
              <w:spacing w:after="0"/>
            </w:pPr>
            <w:r>
              <w:rPr>
                <w:rFonts w:ascii="Arial" w:hAnsi="Arial"/>
                <w:color w:val="334155"/>
                <w:sz w:val="17"/>
              </w:rPr>
              <w:t>Sao chép nhanh đường bao (Copy outline)</w:t>
            </w:r>
          </w:p>
        </w:tc>
        <w:tc>
          <w:tcPr>
            <w:tcW w:w="1973" w:type="dxa"/>
            <w:shd w:val="clear" w:color="auto" w:fill="FFFFFF"/>
            <w:tcMar>
              <w:top w:w="70" w:type="dxa"/>
              <w:left w:w="100" w:type="dxa"/>
              <w:bottom w:w="70" w:type="dxa"/>
              <w:right w:w="100" w:type="dxa"/>
            </w:tcMar>
          </w:tcPr>
          <w:p w14:paraId="0276A5D3" w14:textId="77777777" w:rsidR="00AD784D" w:rsidRDefault="00000000">
            <w:pPr>
              <w:spacing w:after="0"/>
            </w:pPr>
            <w:r>
              <w:rPr>
                <w:rFonts w:ascii="Arial" w:hAnsi="Arial"/>
                <w:color w:val="64748B"/>
                <w:sz w:val="16"/>
              </w:rPr>
              <w:t>Biên tập (Edit)</w:t>
            </w:r>
          </w:p>
        </w:tc>
      </w:tr>
      <w:tr w:rsidR="00AD784D" w14:paraId="16E78C34" w14:textId="77777777">
        <w:trPr>
          <w:jc w:val="center"/>
        </w:trPr>
        <w:tc>
          <w:tcPr>
            <w:tcW w:w="2592" w:type="dxa"/>
            <w:shd w:val="clear" w:color="auto" w:fill="F0F7FD"/>
            <w:tcMar>
              <w:top w:w="70" w:type="dxa"/>
              <w:left w:w="100" w:type="dxa"/>
              <w:bottom w:w="70" w:type="dxa"/>
              <w:right w:w="100" w:type="dxa"/>
            </w:tcMar>
          </w:tcPr>
          <w:p w14:paraId="2EAC6D8C" w14:textId="77777777" w:rsidR="00AD784D" w:rsidRDefault="00000000">
            <w:pPr>
              <w:spacing w:after="0"/>
            </w:pPr>
            <w:r>
              <w:rPr>
                <w:rFonts w:ascii="Arial" w:hAnsi="Arial"/>
                <w:b/>
                <w:color w:val="005BAC"/>
                <w:sz w:val="17"/>
              </w:rPr>
              <w:t>Enter</w:t>
            </w:r>
          </w:p>
        </w:tc>
        <w:tc>
          <w:tcPr>
            <w:tcW w:w="4752" w:type="dxa"/>
            <w:shd w:val="clear" w:color="auto" w:fill="F0F7FD"/>
            <w:tcMar>
              <w:top w:w="70" w:type="dxa"/>
              <w:left w:w="100" w:type="dxa"/>
              <w:bottom w:w="70" w:type="dxa"/>
              <w:right w:w="100" w:type="dxa"/>
            </w:tcMar>
          </w:tcPr>
          <w:p w14:paraId="27F351C0" w14:textId="77777777" w:rsidR="00AD784D" w:rsidRDefault="00000000">
            <w:pPr>
              <w:spacing w:after="0"/>
            </w:pPr>
            <w:r>
              <w:rPr>
                <w:rFonts w:ascii="Arial" w:hAnsi="Arial"/>
                <w:color w:val="334155"/>
                <w:sz w:val="17"/>
              </w:rPr>
              <w:t>Xác nhận nhập liệu (Confirm input)</w:t>
            </w:r>
          </w:p>
        </w:tc>
        <w:tc>
          <w:tcPr>
            <w:tcW w:w="1973" w:type="dxa"/>
            <w:shd w:val="clear" w:color="auto" w:fill="F0F7FD"/>
            <w:tcMar>
              <w:top w:w="70" w:type="dxa"/>
              <w:left w:w="100" w:type="dxa"/>
              <w:bottom w:w="70" w:type="dxa"/>
              <w:right w:w="100" w:type="dxa"/>
            </w:tcMar>
          </w:tcPr>
          <w:p w14:paraId="3C940DF0" w14:textId="77777777" w:rsidR="00AD784D" w:rsidRDefault="00000000">
            <w:pPr>
              <w:spacing w:after="0"/>
            </w:pPr>
            <w:r>
              <w:rPr>
                <w:rFonts w:ascii="Arial" w:hAnsi="Arial"/>
                <w:color w:val="64748B"/>
                <w:sz w:val="16"/>
              </w:rPr>
              <w:t>Biên tập (Edit)</w:t>
            </w:r>
          </w:p>
        </w:tc>
      </w:tr>
      <w:tr w:rsidR="00AD784D" w14:paraId="287D351E" w14:textId="77777777">
        <w:trPr>
          <w:jc w:val="center"/>
        </w:trPr>
        <w:tc>
          <w:tcPr>
            <w:tcW w:w="2592" w:type="dxa"/>
            <w:shd w:val="clear" w:color="auto" w:fill="FFFFFF"/>
            <w:tcMar>
              <w:top w:w="70" w:type="dxa"/>
              <w:left w:w="100" w:type="dxa"/>
              <w:bottom w:w="70" w:type="dxa"/>
              <w:right w:w="100" w:type="dxa"/>
            </w:tcMar>
          </w:tcPr>
          <w:p w14:paraId="4BFA5C77" w14:textId="77777777" w:rsidR="00AD784D" w:rsidRDefault="00000000">
            <w:pPr>
              <w:spacing w:after="0"/>
            </w:pPr>
            <w:r>
              <w:rPr>
                <w:rFonts w:ascii="Arial" w:hAnsi="Arial"/>
                <w:b/>
                <w:color w:val="005BAC"/>
                <w:sz w:val="17"/>
              </w:rPr>
              <w:t>Esc</w:t>
            </w:r>
          </w:p>
        </w:tc>
        <w:tc>
          <w:tcPr>
            <w:tcW w:w="4752" w:type="dxa"/>
            <w:shd w:val="clear" w:color="auto" w:fill="FFFFFF"/>
            <w:tcMar>
              <w:top w:w="70" w:type="dxa"/>
              <w:left w:w="100" w:type="dxa"/>
              <w:bottom w:w="70" w:type="dxa"/>
              <w:right w:w="100" w:type="dxa"/>
            </w:tcMar>
          </w:tcPr>
          <w:p w14:paraId="5EBA1633" w14:textId="77777777" w:rsidR="00AD784D" w:rsidRDefault="00000000">
            <w:pPr>
              <w:spacing w:after="0"/>
            </w:pPr>
            <w:r>
              <w:rPr>
                <w:rFonts w:ascii="Arial" w:hAnsi="Arial"/>
                <w:color w:val="334155"/>
                <w:sz w:val="17"/>
              </w:rPr>
              <w:t>Hủy bỏ thao tác nhập liệu hiện tại (Cancel input)</w:t>
            </w:r>
          </w:p>
        </w:tc>
        <w:tc>
          <w:tcPr>
            <w:tcW w:w="1973" w:type="dxa"/>
            <w:shd w:val="clear" w:color="auto" w:fill="FFFFFF"/>
            <w:tcMar>
              <w:top w:w="70" w:type="dxa"/>
              <w:left w:w="100" w:type="dxa"/>
              <w:bottom w:w="70" w:type="dxa"/>
              <w:right w:w="100" w:type="dxa"/>
            </w:tcMar>
          </w:tcPr>
          <w:p w14:paraId="23F27B9E" w14:textId="77777777" w:rsidR="00AD784D" w:rsidRDefault="00000000">
            <w:pPr>
              <w:spacing w:after="0"/>
            </w:pPr>
            <w:r>
              <w:rPr>
                <w:rFonts w:ascii="Arial" w:hAnsi="Arial"/>
                <w:color w:val="64748B"/>
                <w:sz w:val="16"/>
              </w:rPr>
              <w:t>Biên tập (Edit)</w:t>
            </w:r>
          </w:p>
        </w:tc>
      </w:tr>
      <w:tr w:rsidR="00AD784D" w14:paraId="4A1382F7" w14:textId="77777777">
        <w:trPr>
          <w:jc w:val="center"/>
        </w:trPr>
        <w:tc>
          <w:tcPr>
            <w:tcW w:w="2592" w:type="dxa"/>
            <w:shd w:val="clear" w:color="auto" w:fill="F0F7FD"/>
            <w:tcMar>
              <w:top w:w="70" w:type="dxa"/>
              <w:left w:w="100" w:type="dxa"/>
              <w:bottom w:w="70" w:type="dxa"/>
              <w:right w:w="100" w:type="dxa"/>
            </w:tcMar>
          </w:tcPr>
          <w:p w14:paraId="666B75C5" w14:textId="77777777" w:rsidR="00AD784D" w:rsidRDefault="00000000">
            <w:pPr>
              <w:spacing w:after="0"/>
            </w:pPr>
            <w:r>
              <w:rPr>
                <w:rFonts w:ascii="Arial" w:hAnsi="Arial"/>
                <w:b/>
                <w:color w:val="005BAC"/>
                <w:sz w:val="17"/>
              </w:rPr>
              <w:t>Ctrl + I</w:t>
            </w:r>
          </w:p>
        </w:tc>
        <w:tc>
          <w:tcPr>
            <w:tcW w:w="4752" w:type="dxa"/>
            <w:shd w:val="clear" w:color="auto" w:fill="F0F7FD"/>
            <w:tcMar>
              <w:top w:w="70" w:type="dxa"/>
              <w:left w:w="100" w:type="dxa"/>
              <w:bottom w:w="70" w:type="dxa"/>
              <w:right w:w="100" w:type="dxa"/>
            </w:tcMar>
          </w:tcPr>
          <w:p w14:paraId="4391F769" w14:textId="77777777" w:rsidR="00AD784D" w:rsidRDefault="00000000">
            <w:pPr>
              <w:spacing w:after="0"/>
            </w:pPr>
            <w:r>
              <w:rPr>
                <w:rFonts w:ascii="Arial" w:hAnsi="Arial"/>
                <w:color w:val="334155"/>
                <w:sz w:val="17"/>
              </w:rPr>
              <w:t>Mở hộp thoại nhập kích thước số (Open Numeric Input Dialog)</w:t>
            </w:r>
          </w:p>
        </w:tc>
        <w:tc>
          <w:tcPr>
            <w:tcW w:w="1973" w:type="dxa"/>
            <w:shd w:val="clear" w:color="auto" w:fill="F0F7FD"/>
            <w:tcMar>
              <w:top w:w="70" w:type="dxa"/>
              <w:left w:w="100" w:type="dxa"/>
              <w:bottom w:w="70" w:type="dxa"/>
              <w:right w:w="100" w:type="dxa"/>
            </w:tcMar>
          </w:tcPr>
          <w:p w14:paraId="51CD3FC0" w14:textId="77777777" w:rsidR="00AD784D" w:rsidRDefault="00000000">
            <w:pPr>
              <w:spacing w:after="0"/>
            </w:pPr>
            <w:r>
              <w:rPr>
                <w:rFonts w:ascii="Arial" w:hAnsi="Arial"/>
                <w:color w:val="64748B"/>
                <w:sz w:val="16"/>
              </w:rPr>
              <w:t>Biên tập (Edit)</w:t>
            </w:r>
          </w:p>
        </w:tc>
      </w:tr>
      <w:tr w:rsidR="00AD784D" w14:paraId="5B50E1E5" w14:textId="77777777">
        <w:trPr>
          <w:jc w:val="center"/>
        </w:trPr>
        <w:tc>
          <w:tcPr>
            <w:tcW w:w="2592" w:type="dxa"/>
            <w:shd w:val="clear" w:color="auto" w:fill="FFFFFF"/>
            <w:tcMar>
              <w:top w:w="70" w:type="dxa"/>
              <w:left w:w="100" w:type="dxa"/>
              <w:bottom w:w="70" w:type="dxa"/>
              <w:right w:w="100" w:type="dxa"/>
            </w:tcMar>
          </w:tcPr>
          <w:p w14:paraId="69940BE1" w14:textId="77777777" w:rsidR="00AD784D" w:rsidRDefault="00000000">
            <w:pPr>
              <w:spacing w:after="0"/>
            </w:pPr>
            <w:r>
              <w:rPr>
                <w:rFonts w:ascii="Arial" w:hAnsi="Arial"/>
                <w:b/>
                <w:color w:val="005BAC"/>
                <w:sz w:val="17"/>
              </w:rPr>
              <w:t>W / A / S / D</w:t>
            </w:r>
          </w:p>
        </w:tc>
        <w:tc>
          <w:tcPr>
            <w:tcW w:w="4752" w:type="dxa"/>
            <w:shd w:val="clear" w:color="auto" w:fill="FFFFFF"/>
            <w:tcMar>
              <w:top w:w="70" w:type="dxa"/>
              <w:left w:w="100" w:type="dxa"/>
              <w:bottom w:w="70" w:type="dxa"/>
              <w:right w:w="100" w:type="dxa"/>
            </w:tcMar>
          </w:tcPr>
          <w:p w14:paraId="6F98A1E2" w14:textId="77777777" w:rsidR="00AD784D" w:rsidRDefault="00000000">
            <w:pPr>
              <w:spacing w:after="0"/>
            </w:pPr>
            <w:r>
              <w:rPr>
                <w:rFonts w:ascii="Arial" w:hAnsi="Arial"/>
                <w:color w:val="334155"/>
                <w:sz w:val="17"/>
              </w:rPr>
              <w:t>Dịch chuyển điểm may sang Lên / Trái / Xuống / Phải (bước nhỏ)</w:t>
            </w:r>
          </w:p>
        </w:tc>
        <w:tc>
          <w:tcPr>
            <w:tcW w:w="1973" w:type="dxa"/>
            <w:shd w:val="clear" w:color="auto" w:fill="FFFFFF"/>
            <w:tcMar>
              <w:top w:w="70" w:type="dxa"/>
              <w:left w:w="100" w:type="dxa"/>
              <w:bottom w:w="70" w:type="dxa"/>
              <w:right w:w="100" w:type="dxa"/>
            </w:tcMar>
          </w:tcPr>
          <w:p w14:paraId="4D875190" w14:textId="77777777" w:rsidR="00AD784D" w:rsidRDefault="00000000">
            <w:pPr>
              <w:spacing w:after="0"/>
            </w:pPr>
            <w:r>
              <w:rPr>
                <w:rFonts w:ascii="Arial" w:hAnsi="Arial"/>
                <w:color w:val="64748B"/>
                <w:sz w:val="16"/>
              </w:rPr>
              <w:t>Biên tập (Edit)</w:t>
            </w:r>
          </w:p>
        </w:tc>
      </w:tr>
      <w:tr w:rsidR="00AD784D" w14:paraId="2A6FA1C0" w14:textId="77777777">
        <w:trPr>
          <w:jc w:val="center"/>
        </w:trPr>
        <w:tc>
          <w:tcPr>
            <w:tcW w:w="2592" w:type="dxa"/>
            <w:shd w:val="clear" w:color="auto" w:fill="F0F7FD"/>
            <w:tcMar>
              <w:top w:w="70" w:type="dxa"/>
              <w:left w:w="100" w:type="dxa"/>
              <w:bottom w:w="70" w:type="dxa"/>
              <w:right w:w="100" w:type="dxa"/>
            </w:tcMar>
          </w:tcPr>
          <w:p w14:paraId="48F6ED33" w14:textId="77777777" w:rsidR="00AD784D" w:rsidRDefault="00000000">
            <w:pPr>
              <w:spacing w:after="0"/>
            </w:pPr>
            <w:r>
              <w:rPr>
                <w:rFonts w:ascii="Arial" w:hAnsi="Arial"/>
                <w:b/>
                <w:color w:val="005BAC"/>
                <w:sz w:val="17"/>
              </w:rPr>
              <w:t>Shift + W / A / S / D</w:t>
            </w:r>
          </w:p>
        </w:tc>
        <w:tc>
          <w:tcPr>
            <w:tcW w:w="4752" w:type="dxa"/>
            <w:shd w:val="clear" w:color="auto" w:fill="F0F7FD"/>
            <w:tcMar>
              <w:top w:w="70" w:type="dxa"/>
              <w:left w:w="100" w:type="dxa"/>
              <w:bottom w:w="70" w:type="dxa"/>
              <w:right w:w="100" w:type="dxa"/>
            </w:tcMar>
          </w:tcPr>
          <w:p w14:paraId="43F6A3A8" w14:textId="77777777" w:rsidR="00AD784D" w:rsidRDefault="00000000">
            <w:pPr>
              <w:spacing w:after="0"/>
            </w:pPr>
            <w:r>
              <w:rPr>
                <w:rFonts w:ascii="Arial" w:hAnsi="Arial"/>
                <w:color w:val="334155"/>
                <w:sz w:val="17"/>
              </w:rPr>
              <w:t>Dịch chuyển điểm may sang Lên / Trái / Xuống / Phải (bước lớn)</w:t>
            </w:r>
          </w:p>
        </w:tc>
        <w:tc>
          <w:tcPr>
            <w:tcW w:w="1973" w:type="dxa"/>
            <w:shd w:val="clear" w:color="auto" w:fill="F0F7FD"/>
            <w:tcMar>
              <w:top w:w="70" w:type="dxa"/>
              <w:left w:w="100" w:type="dxa"/>
              <w:bottom w:w="70" w:type="dxa"/>
              <w:right w:w="100" w:type="dxa"/>
            </w:tcMar>
          </w:tcPr>
          <w:p w14:paraId="67F12D9C" w14:textId="77777777" w:rsidR="00AD784D" w:rsidRDefault="00000000">
            <w:pPr>
              <w:spacing w:after="0"/>
            </w:pPr>
            <w:r>
              <w:rPr>
                <w:rFonts w:ascii="Arial" w:hAnsi="Arial"/>
                <w:color w:val="64748B"/>
                <w:sz w:val="16"/>
              </w:rPr>
              <w:t>Biên tập (Edit)</w:t>
            </w:r>
          </w:p>
        </w:tc>
      </w:tr>
      <w:tr w:rsidR="00AD784D" w14:paraId="0F0549E9" w14:textId="77777777">
        <w:trPr>
          <w:jc w:val="center"/>
        </w:trPr>
        <w:tc>
          <w:tcPr>
            <w:tcW w:w="2592" w:type="dxa"/>
            <w:shd w:val="clear" w:color="auto" w:fill="FFFFFF"/>
            <w:tcMar>
              <w:top w:w="70" w:type="dxa"/>
              <w:left w:w="100" w:type="dxa"/>
              <w:bottom w:w="70" w:type="dxa"/>
              <w:right w:w="100" w:type="dxa"/>
            </w:tcMar>
          </w:tcPr>
          <w:p w14:paraId="179D01B1" w14:textId="77777777" w:rsidR="00AD784D" w:rsidRDefault="00000000">
            <w:pPr>
              <w:spacing w:after="0"/>
            </w:pPr>
            <w:r>
              <w:rPr>
                <w:rFonts w:ascii="Arial" w:hAnsi="Arial"/>
                <w:b/>
                <w:color w:val="005BAC"/>
                <w:sz w:val="17"/>
              </w:rPr>
              <w:t>Ctrl + N</w:t>
            </w:r>
          </w:p>
        </w:tc>
        <w:tc>
          <w:tcPr>
            <w:tcW w:w="4752" w:type="dxa"/>
            <w:shd w:val="clear" w:color="auto" w:fill="FFFFFF"/>
            <w:tcMar>
              <w:top w:w="70" w:type="dxa"/>
              <w:left w:w="100" w:type="dxa"/>
              <w:bottom w:w="70" w:type="dxa"/>
              <w:right w:w="100" w:type="dxa"/>
            </w:tcMar>
          </w:tcPr>
          <w:p w14:paraId="7D56ACF4" w14:textId="77777777" w:rsidR="00AD784D" w:rsidRDefault="00000000">
            <w:pPr>
              <w:spacing w:after="0"/>
            </w:pPr>
            <w:r>
              <w:rPr>
                <w:rFonts w:ascii="Arial" w:hAnsi="Arial"/>
                <w:color w:val="334155"/>
                <w:sz w:val="17"/>
              </w:rPr>
              <w:t>Tạo tệp may mới (New File)</w:t>
            </w:r>
          </w:p>
        </w:tc>
        <w:tc>
          <w:tcPr>
            <w:tcW w:w="1973" w:type="dxa"/>
            <w:shd w:val="clear" w:color="auto" w:fill="FFFFFF"/>
            <w:tcMar>
              <w:top w:w="70" w:type="dxa"/>
              <w:left w:w="100" w:type="dxa"/>
              <w:bottom w:w="70" w:type="dxa"/>
              <w:right w:w="100" w:type="dxa"/>
            </w:tcMar>
          </w:tcPr>
          <w:p w14:paraId="0135FBB0" w14:textId="77777777" w:rsidR="00AD784D" w:rsidRDefault="00000000">
            <w:pPr>
              <w:spacing w:after="0"/>
            </w:pPr>
            <w:r>
              <w:rPr>
                <w:rFonts w:ascii="Arial" w:hAnsi="Arial"/>
                <w:color w:val="64748B"/>
                <w:sz w:val="16"/>
              </w:rPr>
              <w:t>Tệp tin (File)</w:t>
            </w:r>
          </w:p>
        </w:tc>
      </w:tr>
      <w:tr w:rsidR="00AD784D" w14:paraId="29A63C4A" w14:textId="77777777">
        <w:trPr>
          <w:jc w:val="center"/>
        </w:trPr>
        <w:tc>
          <w:tcPr>
            <w:tcW w:w="2592" w:type="dxa"/>
            <w:shd w:val="clear" w:color="auto" w:fill="F0F7FD"/>
            <w:tcMar>
              <w:top w:w="70" w:type="dxa"/>
              <w:left w:w="100" w:type="dxa"/>
              <w:bottom w:w="70" w:type="dxa"/>
              <w:right w:w="100" w:type="dxa"/>
            </w:tcMar>
          </w:tcPr>
          <w:p w14:paraId="58F1213F" w14:textId="77777777" w:rsidR="00AD784D" w:rsidRDefault="00000000">
            <w:pPr>
              <w:spacing w:after="0"/>
            </w:pPr>
            <w:r>
              <w:rPr>
                <w:rFonts w:ascii="Arial" w:hAnsi="Arial"/>
                <w:b/>
                <w:color w:val="005BAC"/>
                <w:sz w:val="17"/>
              </w:rPr>
              <w:t>Ctrl + O</w:t>
            </w:r>
          </w:p>
        </w:tc>
        <w:tc>
          <w:tcPr>
            <w:tcW w:w="4752" w:type="dxa"/>
            <w:shd w:val="clear" w:color="auto" w:fill="F0F7FD"/>
            <w:tcMar>
              <w:top w:w="70" w:type="dxa"/>
              <w:left w:w="100" w:type="dxa"/>
              <w:bottom w:w="70" w:type="dxa"/>
              <w:right w:w="100" w:type="dxa"/>
            </w:tcMar>
          </w:tcPr>
          <w:p w14:paraId="35955CAB" w14:textId="77777777" w:rsidR="00AD784D" w:rsidRDefault="00000000">
            <w:pPr>
              <w:spacing w:after="0"/>
            </w:pPr>
            <w:r>
              <w:rPr>
                <w:rFonts w:ascii="Arial" w:hAnsi="Arial"/>
                <w:color w:val="334155"/>
                <w:sz w:val="17"/>
              </w:rPr>
              <w:t>Mở tệp dữ liệu có sẵn (.emb, .sew, .dxf) (Open File)</w:t>
            </w:r>
          </w:p>
        </w:tc>
        <w:tc>
          <w:tcPr>
            <w:tcW w:w="1973" w:type="dxa"/>
            <w:shd w:val="clear" w:color="auto" w:fill="F0F7FD"/>
            <w:tcMar>
              <w:top w:w="70" w:type="dxa"/>
              <w:left w:w="100" w:type="dxa"/>
              <w:bottom w:w="70" w:type="dxa"/>
              <w:right w:w="100" w:type="dxa"/>
            </w:tcMar>
          </w:tcPr>
          <w:p w14:paraId="3E10E822" w14:textId="77777777" w:rsidR="00AD784D" w:rsidRDefault="00000000">
            <w:pPr>
              <w:spacing w:after="0"/>
            </w:pPr>
            <w:r>
              <w:rPr>
                <w:rFonts w:ascii="Arial" w:hAnsi="Arial"/>
                <w:color w:val="64748B"/>
                <w:sz w:val="16"/>
              </w:rPr>
              <w:t>Tệp tin (File)</w:t>
            </w:r>
          </w:p>
        </w:tc>
      </w:tr>
      <w:tr w:rsidR="00AD784D" w14:paraId="32AB1609" w14:textId="77777777">
        <w:trPr>
          <w:jc w:val="center"/>
        </w:trPr>
        <w:tc>
          <w:tcPr>
            <w:tcW w:w="2592" w:type="dxa"/>
            <w:shd w:val="clear" w:color="auto" w:fill="FFFFFF"/>
            <w:tcMar>
              <w:top w:w="70" w:type="dxa"/>
              <w:left w:w="100" w:type="dxa"/>
              <w:bottom w:w="70" w:type="dxa"/>
              <w:right w:w="100" w:type="dxa"/>
            </w:tcMar>
          </w:tcPr>
          <w:p w14:paraId="6963B7D9" w14:textId="77777777" w:rsidR="00AD784D" w:rsidRDefault="00000000">
            <w:pPr>
              <w:spacing w:after="0"/>
            </w:pPr>
            <w:r>
              <w:rPr>
                <w:rFonts w:ascii="Arial" w:hAnsi="Arial"/>
                <w:b/>
                <w:color w:val="005BAC"/>
                <w:sz w:val="17"/>
              </w:rPr>
              <w:lastRenderedPageBreak/>
              <w:t>Ctrl + S</w:t>
            </w:r>
          </w:p>
        </w:tc>
        <w:tc>
          <w:tcPr>
            <w:tcW w:w="4752" w:type="dxa"/>
            <w:shd w:val="clear" w:color="auto" w:fill="FFFFFF"/>
            <w:tcMar>
              <w:top w:w="70" w:type="dxa"/>
              <w:left w:w="100" w:type="dxa"/>
              <w:bottom w:w="70" w:type="dxa"/>
              <w:right w:w="100" w:type="dxa"/>
            </w:tcMar>
          </w:tcPr>
          <w:p w14:paraId="3190FF49" w14:textId="77777777" w:rsidR="00AD784D" w:rsidRDefault="00000000">
            <w:pPr>
              <w:spacing w:after="0"/>
            </w:pPr>
            <w:r>
              <w:rPr>
                <w:rFonts w:ascii="Arial" w:hAnsi="Arial"/>
                <w:color w:val="334155"/>
                <w:sz w:val="17"/>
              </w:rPr>
              <w:t>Lưu tệp may hiện tại (Save File)</w:t>
            </w:r>
          </w:p>
        </w:tc>
        <w:tc>
          <w:tcPr>
            <w:tcW w:w="1973" w:type="dxa"/>
            <w:shd w:val="clear" w:color="auto" w:fill="FFFFFF"/>
            <w:tcMar>
              <w:top w:w="70" w:type="dxa"/>
              <w:left w:w="100" w:type="dxa"/>
              <w:bottom w:w="70" w:type="dxa"/>
              <w:right w:w="100" w:type="dxa"/>
            </w:tcMar>
          </w:tcPr>
          <w:p w14:paraId="229E6C3D" w14:textId="77777777" w:rsidR="00AD784D" w:rsidRDefault="00000000">
            <w:pPr>
              <w:spacing w:after="0"/>
            </w:pPr>
            <w:r>
              <w:rPr>
                <w:rFonts w:ascii="Arial" w:hAnsi="Arial"/>
                <w:color w:val="64748B"/>
                <w:sz w:val="16"/>
              </w:rPr>
              <w:t>Tệp tin (File)</w:t>
            </w:r>
          </w:p>
        </w:tc>
      </w:tr>
      <w:tr w:rsidR="00AD784D" w14:paraId="34E0D795" w14:textId="77777777">
        <w:trPr>
          <w:jc w:val="center"/>
        </w:trPr>
        <w:tc>
          <w:tcPr>
            <w:tcW w:w="2592" w:type="dxa"/>
            <w:shd w:val="clear" w:color="auto" w:fill="F0F7FD"/>
            <w:tcMar>
              <w:top w:w="70" w:type="dxa"/>
              <w:left w:w="100" w:type="dxa"/>
              <w:bottom w:w="70" w:type="dxa"/>
              <w:right w:w="100" w:type="dxa"/>
            </w:tcMar>
          </w:tcPr>
          <w:p w14:paraId="687921BF" w14:textId="77777777" w:rsidR="00AD784D" w:rsidRDefault="00000000">
            <w:pPr>
              <w:spacing w:after="0"/>
            </w:pPr>
            <w:r>
              <w:rPr>
                <w:rFonts w:ascii="Arial" w:hAnsi="Arial"/>
                <w:b/>
                <w:color w:val="005BAC"/>
                <w:sz w:val="17"/>
              </w:rPr>
              <w:t>Ctrl + Q</w:t>
            </w:r>
          </w:p>
        </w:tc>
        <w:tc>
          <w:tcPr>
            <w:tcW w:w="4752" w:type="dxa"/>
            <w:shd w:val="clear" w:color="auto" w:fill="F0F7FD"/>
            <w:tcMar>
              <w:top w:w="70" w:type="dxa"/>
              <w:left w:w="100" w:type="dxa"/>
              <w:bottom w:w="70" w:type="dxa"/>
              <w:right w:w="100" w:type="dxa"/>
            </w:tcMar>
          </w:tcPr>
          <w:p w14:paraId="0A108B5C" w14:textId="77777777" w:rsidR="00AD784D" w:rsidRDefault="00000000">
            <w:pPr>
              <w:spacing w:after="0"/>
            </w:pPr>
            <w:r>
              <w:rPr>
                <w:rFonts w:ascii="Arial" w:hAnsi="Arial"/>
                <w:color w:val="334155"/>
                <w:sz w:val="17"/>
              </w:rPr>
              <w:t>Thoát khỏi ứng dụng PS-300C (Exit App)</w:t>
            </w:r>
          </w:p>
        </w:tc>
        <w:tc>
          <w:tcPr>
            <w:tcW w:w="1973" w:type="dxa"/>
            <w:shd w:val="clear" w:color="auto" w:fill="F0F7FD"/>
            <w:tcMar>
              <w:top w:w="70" w:type="dxa"/>
              <w:left w:w="100" w:type="dxa"/>
              <w:bottom w:w="70" w:type="dxa"/>
              <w:right w:w="100" w:type="dxa"/>
            </w:tcMar>
          </w:tcPr>
          <w:p w14:paraId="37BEFC46" w14:textId="77777777" w:rsidR="00AD784D" w:rsidRDefault="00000000">
            <w:pPr>
              <w:spacing w:after="0"/>
            </w:pPr>
            <w:r>
              <w:rPr>
                <w:rFonts w:ascii="Arial" w:hAnsi="Arial"/>
                <w:color w:val="64748B"/>
                <w:sz w:val="16"/>
              </w:rPr>
              <w:t>Tệp tin (File)</w:t>
            </w:r>
          </w:p>
        </w:tc>
      </w:tr>
      <w:tr w:rsidR="00AD784D" w14:paraId="407B5F78" w14:textId="77777777">
        <w:trPr>
          <w:jc w:val="center"/>
        </w:trPr>
        <w:tc>
          <w:tcPr>
            <w:tcW w:w="2592" w:type="dxa"/>
            <w:shd w:val="clear" w:color="auto" w:fill="FFFFFF"/>
            <w:tcMar>
              <w:top w:w="70" w:type="dxa"/>
              <w:left w:w="100" w:type="dxa"/>
              <w:bottom w:w="70" w:type="dxa"/>
              <w:right w:w="100" w:type="dxa"/>
            </w:tcMar>
          </w:tcPr>
          <w:p w14:paraId="30BB33EA" w14:textId="77777777" w:rsidR="00AD784D" w:rsidRDefault="00000000">
            <w:pPr>
              <w:spacing w:after="0"/>
            </w:pPr>
            <w:r>
              <w:rPr>
                <w:rFonts w:ascii="Arial" w:hAnsi="Arial"/>
                <w:b/>
                <w:color w:val="005BAC"/>
                <w:sz w:val="17"/>
              </w:rPr>
              <w:t>Ctrl + Con lăn chuột</w:t>
            </w:r>
          </w:p>
        </w:tc>
        <w:tc>
          <w:tcPr>
            <w:tcW w:w="4752" w:type="dxa"/>
            <w:shd w:val="clear" w:color="auto" w:fill="FFFFFF"/>
            <w:tcMar>
              <w:top w:w="70" w:type="dxa"/>
              <w:left w:w="100" w:type="dxa"/>
              <w:bottom w:w="70" w:type="dxa"/>
              <w:right w:w="100" w:type="dxa"/>
            </w:tcMar>
          </w:tcPr>
          <w:p w14:paraId="18C3681C" w14:textId="77777777" w:rsidR="00AD784D" w:rsidRDefault="00000000">
            <w:pPr>
              <w:spacing w:after="0"/>
            </w:pPr>
            <w:r>
              <w:rPr>
                <w:rFonts w:ascii="Arial" w:hAnsi="Arial"/>
                <w:color w:val="334155"/>
                <w:sz w:val="17"/>
              </w:rPr>
              <w:t>Thu phóng to / nhỏ bản vẽ (Zoom in / out)</w:t>
            </w:r>
          </w:p>
        </w:tc>
        <w:tc>
          <w:tcPr>
            <w:tcW w:w="1973" w:type="dxa"/>
            <w:shd w:val="clear" w:color="auto" w:fill="FFFFFF"/>
            <w:tcMar>
              <w:top w:w="70" w:type="dxa"/>
              <w:left w:w="100" w:type="dxa"/>
              <w:bottom w:w="70" w:type="dxa"/>
              <w:right w:w="100" w:type="dxa"/>
            </w:tcMar>
          </w:tcPr>
          <w:p w14:paraId="1B7DB452" w14:textId="77777777" w:rsidR="00AD784D" w:rsidRDefault="00000000">
            <w:pPr>
              <w:spacing w:after="0"/>
            </w:pPr>
            <w:r>
              <w:rPr>
                <w:rFonts w:ascii="Arial" w:hAnsi="Arial"/>
                <w:color w:val="64748B"/>
                <w:sz w:val="16"/>
              </w:rPr>
              <w:t>Khung nhìn (View)</w:t>
            </w:r>
          </w:p>
        </w:tc>
      </w:tr>
      <w:tr w:rsidR="00AD784D" w14:paraId="749CE25B" w14:textId="77777777">
        <w:trPr>
          <w:jc w:val="center"/>
        </w:trPr>
        <w:tc>
          <w:tcPr>
            <w:tcW w:w="2592" w:type="dxa"/>
            <w:shd w:val="clear" w:color="auto" w:fill="F0F7FD"/>
            <w:tcMar>
              <w:top w:w="70" w:type="dxa"/>
              <w:left w:w="100" w:type="dxa"/>
              <w:bottom w:w="70" w:type="dxa"/>
              <w:right w:w="100" w:type="dxa"/>
            </w:tcMar>
          </w:tcPr>
          <w:p w14:paraId="580A427A" w14:textId="77777777" w:rsidR="00AD784D" w:rsidRDefault="00000000">
            <w:pPr>
              <w:spacing w:after="0"/>
            </w:pPr>
            <w:r>
              <w:rPr>
                <w:rFonts w:ascii="Arial" w:hAnsi="Arial"/>
                <w:b/>
                <w:color w:val="005BAC"/>
                <w:sz w:val="17"/>
              </w:rPr>
              <w:t>Con lăn chuột (Wheel)</w:t>
            </w:r>
          </w:p>
        </w:tc>
        <w:tc>
          <w:tcPr>
            <w:tcW w:w="4752" w:type="dxa"/>
            <w:shd w:val="clear" w:color="auto" w:fill="F0F7FD"/>
            <w:tcMar>
              <w:top w:w="70" w:type="dxa"/>
              <w:left w:w="100" w:type="dxa"/>
              <w:bottom w:w="70" w:type="dxa"/>
              <w:right w:w="100" w:type="dxa"/>
            </w:tcMar>
          </w:tcPr>
          <w:p w14:paraId="1CA531E4" w14:textId="77777777" w:rsidR="00AD784D" w:rsidRDefault="00000000">
            <w:pPr>
              <w:spacing w:after="0"/>
            </w:pPr>
            <w:r>
              <w:rPr>
                <w:rFonts w:ascii="Arial" w:hAnsi="Arial"/>
                <w:color w:val="334155"/>
                <w:sz w:val="17"/>
              </w:rPr>
              <w:t>Cuộn khung nhìn lên / xuống (Scroll up / down)</w:t>
            </w:r>
          </w:p>
        </w:tc>
        <w:tc>
          <w:tcPr>
            <w:tcW w:w="1973" w:type="dxa"/>
            <w:shd w:val="clear" w:color="auto" w:fill="F0F7FD"/>
            <w:tcMar>
              <w:top w:w="70" w:type="dxa"/>
              <w:left w:w="100" w:type="dxa"/>
              <w:bottom w:w="70" w:type="dxa"/>
              <w:right w:w="100" w:type="dxa"/>
            </w:tcMar>
          </w:tcPr>
          <w:p w14:paraId="0877BD11" w14:textId="77777777" w:rsidR="00AD784D" w:rsidRDefault="00000000">
            <w:pPr>
              <w:spacing w:after="0"/>
            </w:pPr>
            <w:r>
              <w:rPr>
                <w:rFonts w:ascii="Arial" w:hAnsi="Arial"/>
                <w:color w:val="64748B"/>
                <w:sz w:val="16"/>
              </w:rPr>
              <w:t>Khung nhìn (View)</w:t>
            </w:r>
          </w:p>
        </w:tc>
      </w:tr>
      <w:tr w:rsidR="00AD784D" w14:paraId="362F98D3" w14:textId="77777777">
        <w:trPr>
          <w:jc w:val="center"/>
        </w:trPr>
        <w:tc>
          <w:tcPr>
            <w:tcW w:w="2592" w:type="dxa"/>
            <w:shd w:val="clear" w:color="auto" w:fill="FFFFFF"/>
            <w:tcMar>
              <w:top w:w="70" w:type="dxa"/>
              <w:left w:w="100" w:type="dxa"/>
              <w:bottom w:w="70" w:type="dxa"/>
              <w:right w:w="100" w:type="dxa"/>
            </w:tcMar>
          </w:tcPr>
          <w:p w14:paraId="41A4AB34" w14:textId="77777777" w:rsidR="00AD784D" w:rsidRDefault="00000000">
            <w:pPr>
              <w:spacing w:after="0"/>
            </w:pPr>
            <w:r>
              <w:rPr>
                <w:rFonts w:ascii="Arial" w:hAnsi="Arial"/>
                <w:b/>
                <w:color w:val="005BAC"/>
                <w:sz w:val="17"/>
              </w:rPr>
              <w:t>Shift + Con lăn chuột</w:t>
            </w:r>
          </w:p>
        </w:tc>
        <w:tc>
          <w:tcPr>
            <w:tcW w:w="4752" w:type="dxa"/>
            <w:shd w:val="clear" w:color="auto" w:fill="FFFFFF"/>
            <w:tcMar>
              <w:top w:w="70" w:type="dxa"/>
              <w:left w:w="100" w:type="dxa"/>
              <w:bottom w:w="70" w:type="dxa"/>
              <w:right w:w="100" w:type="dxa"/>
            </w:tcMar>
          </w:tcPr>
          <w:p w14:paraId="6548C454" w14:textId="77777777" w:rsidR="00AD784D" w:rsidRDefault="00000000">
            <w:pPr>
              <w:spacing w:after="0"/>
            </w:pPr>
            <w:r>
              <w:rPr>
                <w:rFonts w:ascii="Arial" w:hAnsi="Arial"/>
                <w:color w:val="334155"/>
                <w:sz w:val="17"/>
              </w:rPr>
              <w:t>Cuộn khung nhìn sang trái / phải (Scroll left / right)</w:t>
            </w:r>
          </w:p>
        </w:tc>
        <w:tc>
          <w:tcPr>
            <w:tcW w:w="1973" w:type="dxa"/>
            <w:shd w:val="clear" w:color="auto" w:fill="FFFFFF"/>
            <w:tcMar>
              <w:top w:w="70" w:type="dxa"/>
              <w:left w:w="100" w:type="dxa"/>
              <w:bottom w:w="70" w:type="dxa"/>
              <w:right w:w="100" w:type="dxa"/>
            </w:tcMar>
          </w:tcPr>
          <w:p w14:paraId="33A0AD92" w14:textId="77777777" w:rsidR="00AD784D" w:rsidRDefault="00000000">
            <w:pPr>
              <w:spacing w:after="0"/>
            </w:pPr>
            <w:r>
              <w:rPr>
                <w:rFonts w:ascii="Arial" w:hAnsi="Arial"/>
                <w:color w:val="64748B"/>
                <w:sz w:val="16"/>
              </w:rPr>
              <w:t>Khung nhìn (View)</w:t>
            </w:r>
          </w:p>
        </w:tc>
      </w:tr>
      <w:tr w:rsidR="00AD784D" w14:paraId="3BC316BE" w14:textId="77777777">
        <w:trPr>
          <w:jc w:val="center"/>
        </w:trPr>
        <w:tc>
          <w:tcPr>
            <w:tcW w:w="2592" w:type="dxa"/>
            <w:shd w:val="clear" w:color="auto" w:fill="F0F7FD"/>
            <w:tcMar>
              <w:top w:w="70" w:type="dxa"/>
              <w:left w:w="100" w:type="dxa"/>
              <w:bottom w:w="70" w:type="dxa"/>
              <w:right w:w="100" w:type="dxa"/>
            </w:tcMar>
          </w:tcPr>
          <w:p w14:paraId="5B06A7E0" w14:textId="77777777" w:rsidR="00AD784D" w:rsidRDefault="00000000">
            <w:pPr>
              <w:spacing w:after="0"/>
            </w:pPr>
            <w:r>
              <w:rPr>
                <w:rFonts w:ascii="Arial" w:hAnsi="Arial"/>
                <w:b/>
                <w:color w:val="005BAC"/>
                <w:sz w:val="17"/>
              </w:rPr>
              <w:t>Ctrl + / Ctrl -</w:t>
            </w:r>
          </w:p>
        </w:tc>
        <w:tc>
          <w:tcPr>
            <w:tcW w:w="4752" w:type="dxa"/>
            <w:shd w:val="clear" w:color="auto" w:fill="F0F7FD"/>
            <w:tcMar>
              <w:top w:w="70" w:type="dxa"/>
              <w:left w:w="100" w:type="dxa"/>
              <w:bottom w:w="70" w:type="dxa"/>
              <w:right w:w="100" w:type="dxa"/>
            </w:tcMar>
          </w:tcPr>
          <w:p w14:paraId="29631252" w14:textId="77777777" w:rsidR="00AD784D" w:rsidRDefault="00000000">
            <w:pPr>
              <w:spacing w:after="0"/>
            </w:pPr>
            <w:r>
              <w:rPr>
                <w:rFonts w:ascii="Arial" w:hAnsi="Arial"/>
                <w:color w:val="334155"/>
                <w:sz w:val="17"/>
              </w:rPr>
              <w:t>Phóng to / Thu nhỏ tỷ lệ cố định (Zoom in / out)</w:t>
            </w:r>
          </w:p>
        </w:tc>
        <w:tc>
          <w:tcPr>
            <w:tcW w:w="1973" w:type="dxa"/>
            <w:shd w:val="clear" w:color="auto" w:fill="F0F7FD"/>
            <w:tcMar>
              <w:top w:w="70" w:type="dxa"/>
              <w:left w:w="100" w:type="dxa"/>
              <w:bottom w:w="70" w:type="dxa"/>
              <w:right w:w="100" w:type="dxa"/>
            </w:tcMar>
          </w:tcPr>
          <w:p w14:paraId="58C29460" w14:textId="77777777" w:rsidR="00AD784D" w:rsidRDefault="00000000">
            <w:pPr>
              <w:spacing w:after="0"/>
            </w:pPr>
            <w:r>
              <w:rPr>
                <w:rFonts w:ascii="Arial" w:hAnsi="Arial"/>
                <w:color w:val="64748B"/>
                <w:sz w:val="16"/>
              </w:rPr>
              <w:t>Khung nhìn (View)</w:t>
            </w:r>
          </w:p>
        </w:tc>
      </w:tr>
      <w:tr w:rsidR="00AD784D" w14:paraId="16E8DBBD" w14:textId="77777777">
        <w:trPr>
          <w:jc w:val="center"/>
        </w:trPr>
        <w:tc>
          <w:tcPr>
            <w:tcW w:w="2592" w:type="dxa"/>
            <w:shd w:val="clear" w:color="auto" w:fill="FFFFFF"/>
            <w:tcMar>
              <w:top w:w="70" w:type="dxa"/>
              <w:left w:w="100" w:type="dxa"/>
              <w:bottom w:w="70" w:type="dxa"/>
              <w:right w:w="100" w:type="dxa"/>
            </w:tcMar>
          </w:tcPr>
          <w:p w14:paraId="464C5821" w14:textId="77777777" w:rsidR="00AD784D" w:rsidRDefault="00000000">
            <w:pPr>
              <w:spacing w:after="0"/>
            </w:pPr>
            <w:r>
              <w:rPr>
                <w:rFonts w:ascii="Arial" w:hAnsi="Arial"/>
                <w:b/>
                <w:color w:val="005BAC"/>
                <w:sz w:val="17"/>
              </w:rPr>
              <w:t>Home</w:t>
            </w:r>
          </w:p>
        </w:tc>
        <w:tc>
          <w:tcPr>
            <w:tcW w:w="4752" w:type="dxa"/>
            <w:shd w:val="clear" w:color="auto" w:fill="FFFFFF"/>
            <w:tcMar>
              <w:top w:w="70" w:type="dxa"/>
              <w:left w:w="100" w:type="dxa"/>
              <w:bottom w:w="70" w:type="dxa"/>
              <w:right w:w="100" w:type="dxa"/>
            </w:tcMar>
          </w:tcPr>
          <w:p w14:paraId="79DDD369" w14:textId="77777777" w:rsidR="00AD784D" w:rsidRDefault="00000000">
            <w:pPr>
              <w:spacing w:after="0"/>
            </w:pPr>
            <w:r>
              <w:rPr>
                <w:rFonts w:ascii="Arial" w:hAnsi="Arial"/>
                <w:color w:val="334155"/>
                <w:sz w:val="17"/>
              </w:rPr>
              <w:t>Tự động thu phóng vừa vặn vùng may (Fit to sewing area)</w:t>
            </w:r>
          </w:p>
        </w:tc>
        <w:tc>
          <w:tcPr>
            <w:tcW w:w="1973" w:type="dxa"/>
            <w:shd w:val="clear" w:color="auto" w:fill="FFFFFF"/>
            <w:tcMar>
              <w:top w:w="70" w:type="dxa"/>
              <w:left w:w="100" w:type="dxa"/>
              <w:bottom w:w="70" w:type="dxa"/>
              <w:right w:w="100" w:type="dxa"/>
            </w:tcMar>
          </w:tcPr>
          <w:p w14:paraId="4E0452CA" w14:textId="77777777" w:rsidR="00AD784D" w:rsidRDefault="00000000">
            <w:pPr>
              <w:spacing w:after="0"/>
            </w:pPr>
            <w:r>
              <w:rPr>
                <w:rFonts w:ascii="Arial" w:hAnsi="Arial"/>
                <w:color w:val="64748B"/>
                <w:sz w:val="16"/>
              </w:rPr>
              <w:t>Khung nhìn (View)</w:t>
            </w:r>
          </w:p>
        </w:tc>
      </w:tr>
      <w:tr w:rsidR="00AD784D" w14:paraId="7CDC16AE" w14:textId="77777777">
        <w:trPr>
          <w:jc w:val="center"/>
        </w:trPr>
        <w:tc>
          <w:tcPr>
            <w:tcW w:w="2592" w:type="dxa"/>
            <w:shd w:val="clear" w:color="auto" w:fill="F0F7FD"/>
            <w:tcMar>
              <w:top w:w="70" w:type="dxa"/>
              <w:left w:w="100" w:type="dxa"/>
              <w:bottom w:w="70" w:type="dxa"/>
              <w:right w:w="100" w:type="dxa"/>
            </w:tcMar>
          </w:tcPr>
          <w:p w14:paraId="7E4298A7" w14:textId="77777777" w:rsidR="00AD784D" w:rsidRDefault="00000000">
            <w:pPr>
              <w:spacing w:after="0"/>
            </w:pPr>
            <w:r>
              <w:rPr>
                <w:rFonts w:ascii="Arial" w:hAnsi="Arial"/>
                <w:b/>
                <w:color w:val="005BAC"/>
                <w:sz w:val="17"/>
              </w:rPr>
              <w:t>Ctrl + A</w:t>
            </w:r>
          </w:p>
        </w:tc>
        <w:tc>
          <w:tcPr>
            <w:tcW w:w="4752" w:type="dxa"/>
            <w:shd w:val="clear" w:color="auto" w:fill="F0F7FD"/>
            <w:tcMar>
              <w:top w:w="70" w:type="dxa"/>
              <w:left w:w="100" w:type="dxa"/>
              <w:bottom w:w="70" w:type="dxa"/>
              <w:right w:w="100" w:type="dxa"/>
            </w:tcMar>
          </w:tcPr>
          <w:p w14:paraId="5BE74B4F" w14:textId="77777777" w:rsidR="00AD784D" w:rsidRDefault="00000000">
            <w:pPr>
              <w:spacing w:after="0"/>
            </w:pPr>
            <w:r>
              <w:rPr>
                <w:rFonts w:ascii="Arial" w:hAnsi="Arial"/>
                <w:color w:val="334155"/>
                <w:sz w:val="17"/>
              </w:rPr>
              <w:t>Chọn tất cả đối tượng trên bản vẽ (Select All)</w:t>
            </w:r>
          </w:p>
        </w:tc>
        <w:tc>
          <w:tcPr>
            <w:tcW w:w="1973" w:type="dxa"/>
            <w:shd w:val="clear" w:color="auto" w:fill="F0F7FD"/>
            <w:tcMar>
              <w:top w:w="70" w:type="dxa"/>
              <w:left w:w="100" w:type="dxa"/>
              <w:bottom w:w="70" w:type="dxa"/>
              <w:right w:w="100" w:type="dxa"/>
            </w:tcMar>
          </w:tcPr>
          <w:p w14:paraId="5340ED4A" w14:textId="77777777" w:rsidR="00AD784D" w:rsidRDefault="00000000">
            <w:pPr>
              <w:spacing w:after="0"/>
            </w:pPr>
            <w:r>
              <w:rPr>
                <w:rFonts w:ascii="Arial" w:hAnsi="Arial"/>
                <w:color w:val="64748B"/>
                <w:sz w:val="16"/>
              </w:rPr>
              <w:t>Lựa chọn (Selection)</w:t>
            </w:r>
          </w:p>
        </w:tc>
      </w:tr>
      <w:tr w:rsidR="00AD784D" w14:paraId="6C79A275" w14:textId="77777777">
        <w:trPr>
          <w:jc w:val="center"/>
        </w:trPr>
        <w:tc>
          <w:tcPr>
            <w:tcW w:w="2592" w:type="dxa"/>
            <w:shd w:val="clear" w:color="auto" w:fill="FFFFFF"/>
            <w:tcMar>
              <w:top w:w="70" w:type="dxa"/>
              <w:left w:w="100" w:type="dxa"/>
              <w:bottom w:w="70" w:type="dxa"/>
              <w:right w:w="100" w:type="dxa"/>
            </w:tcMar>
          </w:tcPr>
          <w:p w14:paraId="225F1982" w14:textId="77777777" w:rsidR="00AD784D" w:rsidRDefault="00000000">
            <w:pPr>
              <w:spacing w:after="0"/>
            </w:pPr>
            <w:r>
              <w:rPr>
                <w:rFonts w:ascii="Arial" w:hAnsi="Arial"/>
                <w:b/>
                <w:color w:val="005BAC"/>
                <w:sz w:val="17"/>
              </w:rPr>
              <w:t>Phím Mũi tên Lên / Phải</w:t>
            </w:r>
          </w:p>
        </w:tc>
        <w:tc>
          <w:tcPr>
            <w:tcW w:w="4752" w:type="dxa"/>
            <w:shd w:val="clear" w:color="auto" w:fill="FFFFFF"/>
            <w:tcMar>
              <w:top w:w="70" w:type="dxa"/>
              <w:left w:w="100" w:type="dxa"/>
              <w:bottom w:w="70" w:type="dxa"/>
              <w:right w:w="100" w:type="dxa"/>
            </w:tcMar>
          </w:tcPr>
          <w:p w14:paraId="3562534A" w14:textId="77777777" w:rsidR="00AD784D" w:rsidRDefault="00000000">
            <w:pPr>
              <w:spacing w:after="0"/>
            </w:pPr>
            <w:r>
              <w:rPr>
                <w:rFonts w:ascii="Arial" w:hAnsi="Arial"/>
                <w:color w:val="334155"/>
                <w:sz w:val="17"/>
              </w:rPr>
              <w:t>Chọn đối tượng kế tiếp (Select next object)</w:t>
            </w:r>
          </w:p>
        </w:tc>
        <w:tc>
          <w:tcPr>
            <w:tcW w:w="1973" w:type="dxa"/>
            <w:shd w:val="clear" w:color="auto" w:fill="FFFFFF"/>
            <w:tcMar>
              <w:top w:w="70" w:type="dxa"/>
              <w:left w:w="100" w:type="dxa"/>
              <w:bottom w:w="70" w:type="dxa"/>
              <w:right w:w="100" w:type="dxa"/>
            </w:tcMar>
          </w:tcPr>
          <w:p w14:paraId="1822072A" w14:textId="77777777" w:rsidR="00AD784D" w:rsidRDefault="00000000">
            <w:pPr>
              <w:spacing w:after="0"/>
            </w:pPr>
            <w:r>
              <w:rPr>
                <w:rFonts w:ascii="Arial" w:hAnsi="Arial"/>
                <w:color w:val="64748B"/>
                <w:sz w:val="16"/>
              </w:rPr>
              <w:t>Lựa chọn (Selection)</w:t>
            </w:r>
          </w:p>
        </w:tc>
      </w:tr>
      <w:tr w:rsidR="00AD784D" w14:paraId="56CE04F3" w14:textId="77777777">
        <w:trPr>
          <w:jc w:val="center"/>
        </w:trPr>
        <w:tc>
          <w:tcPr>
            <w:tcW w:w="2592" w:type="dxa"/>
            <w:shd w:val="clear" w:color="auto" w:fill="F0F7FD"/>
            <w:tcMar>
              <w:top w:w="70" w:type="dxa"/>
              <w:left w:w="100" w:type="dxa"/>
              <w:bottom w:w="70" w:type="dxa"/>
              <w:right w:w="100" w:type="dxa"/>
            </w:tcMar>
          </w:tcPr>
          <w:p w14:paraId="115A584B" w14:textId="77777777" w:rsidR="00AD784D" w:rsidRDefault="00000000">
            <w:pPr>
              <w:spacing w:after="0"/>
            </w:pPr>
            <w:r>
              <w:rPr>
                <w:rFonts w:ascii="Arial" w:hAnsi="Arial"/>
                <w:b/>
                <w:color w:val="005BAC"/>
                <w:sz w:val="17"/>
              </w:rPr>
              <w:t>Phím Mũi tên Xuống / Trái</w:t>
            </w:r>
          </w:p>
        </w:tc>
        <w:tc>
          <w:tcPr>
            <w:tcW w:w="4752" w:type="dxa"/>
            <w:shd w:val="clear" w:color="auto" w:fill="F0F7FD"/>
            <w:tcMar>
              <w:top w:w="70" w:type="dxa"/>
              <w:left w:w="100" w:type="dxa"/>
              <w:bottom w:w="70" w:type="dxa"/>
              <w:right w:w="100" w:type="dxa"/>
            </w:tcMar>
          </w:tcPr>
          <w:p w14:paraId="51F9FD67" w14:textId="77777777" w:rsidR="00AD784D" w:rsidRDefault="00000000">
            <w:pPr>
              <w:spacing w:after="0"/>
            </w:pPr>
            <w:r>
              <w:rPr>
                <w:rFonts w:ascii="Arial" w:hAnsi="Arial"/>
                <w:color w:val="334155"/>
                <w:sz w:val="17"/>
              </w:rPr>
              <w:t>Chọn đối tượng liền trước (Select previous object)</w:t>
            </w:r>
          </w:p>
        </w:tc>
        <w:tc>
          <w:tcPr>
            <w:tcW w:w="1973" w:type="dxa"/>
            <w:shd w:val="clear" w:color="auto" w:fill="F0F7FD"/>
            <w:tcMar>
              <w:top w:w="70" w:type="dxa"/>
              <w:left w:w="100" w:type="dxa"/>
              <w:bottom w:w="70" w:type="dxa"/>
              <w:right w:w="100" w:type="dxa"/>
            </w:tcMar>
          </w:tcPr>
          <w:p w14:paraId="7E7B2F2E" w14:textId="77777777" w:rsidR="00AD784D" w:rsidRDefault="00000000">
            <w:pPr>
              <w:spacing w:after="0"/>
            </w:pPr>
            <w:r>
              <w:rPr>
                <w:rFonts w:ascii="Arial" w:hAnsi="Arial"/>
                <w:color w:val="64748B"/>
                <w:sz w:val="16"/>
              </w:rPr>
              <w:t>Lựa chọn (Selection)</w:t>
            </w:r>
          </w:p>
        </w:tc>
      </w:tr>
      <w:tr w:rsidR="00AD784D" w14:paraId="44198D25" w14:textId="77777777">
        <w:trPr>
          <w:jc w:val="center"/>
        </w:trPr>
        <w:tc>
          <w:tcPr>
            <w:tcW w:w="2592" w:type="dxa"/>
            <w:shd w:val="clear" w:color="auto" w:fill="FFFFFF"/>
            <w:tcMar>
              <w:top w:w="70" w:type="dxa"/>
              <w:left w:w="100" w:type="dxa"/>
              <w:bottom w:w="70" w:type="dxa"/>
              <w:right w:w="100" w:type="dxa"/>
            </w:tcMar>
          </w:tcPr>
          <w:p w14:paraId="38A0C741" w14:textId="77777777" w:rsidR="00AD784D" w:rsidRDefault="00000000">
            <w:pPr>
              <w:spacing w:after="0"/>
            </w:pPr>
            <w:r>
              <w:rPr>
                <w:rFonts w:ascii="Arial" w:hAnsi="Arial"/>
                <w:b/>
                <w:color w:val="005BAC"/>
                <w:sz w:val="17"/>
              </w:rPr>
              <w:t>Shift + Phím Mũi tên</w:t>
            </w:r>
          </w:p>
        </w:tc>
        <w:tc>
          <w:tcPr>
            <w:tcW w:w="4752" w:type="dxa"/>
            <w:shd w:val="clear" w:color="auto" w:fill="FFFFFF"/>
            <w:tcMar>
              <w:top w:w="70" w:type="dxa"/>
              <w:left w:w="100" w:type="dxa"/>
              <w:bottom w:w="70" w:type="dxa"/>
              <w:right w:w="100" w:type="dxa"/>
            </w:tcMar>
          </w:tcPr>
          <w:p w14:paraId="0B08CE73" w14:textId="77777777" w:rsidR="00AD784D" w:rsidRDefault="00000000">
            <w:pPr>
              <w:spacing w:after="0"/>
            </w:pPr>
            <w:r>
              <w:rPr>
                <w:rFonts w:ascii="Arial" w:hAnsi="Arial"/>
                <w:color w:val="334155"/>
                <w:sz w:val="17"/>
              </w:rPr>
              <w:t>Mở rộng vùng lựa chọn (Expand selection)</w:t>
            </w:r>
          </w:p>
        </w:tc>
        <w:tc>
          <w:tcPr>
            <w:tcW w:w="1973" w:type="dxa"/>
            <w:shd w:val="clear" w:color="auto" w:fill="FFFFFF"/>
            <w:tcMar>
              <w:top w:w="70" w:type="dxa"/>
              <w:left w:w="100" w:type="dxa"/>
              <w:bottom w:w="70" w:type="dxa"/>
              <w:right w:w="100" w:type="dxa"/>
            </w:tcMar>
          </w:tcPr>
          <w:p w14:paraId="6BE4D057" w14:textId="77777777" w:rsidR="00AD784D" w:rsidRDefault="00000000">
            <w:pPr>
              <w:spacing w:after="0"/>
            </w:pPr>
            <w:r>
              <w:rPr>
                <w:rFonts w:ascii="Arial" w:hAnsi="Arial"/>
                <w:color w:val="64748B"/>
                <w:sz w:val="16"/>
              </w:rPr>
              <w:t>Lựa chọn (Selection)</w:t>
            </w:r>
          </w:p>
        </w:tc>
      </w:tr>
      <w:tr w:rsidR="00AD784D" w14:paraId="35E79CBD" w14:textId="77777777">
        <w:trPr>
          <w:jc w:val="center"/>
        </w:trPr>
        <w:tc>
          <w:tcPr>
            <w:tcW w:w="2592" w:type="dxa"/>
            <w:shd w:val="clear" w:color="auto" w:fill="F0F7FD"/>
            <w:tcMar>
              <w:top w:w="70" w:type="dxa"/>
              <w:left w:w="100" w:type="dxa"/>
              <w:bottom w:w="70" w:type="dxa"/>
              <w:right w:w="100" w:type="dxa"/>
            </w:tcMar>
          </w:tcPr>
          <w:p w14:paraId="2348A1E1" w14:textId="77777777" w:rsidR="00AD784D" w:rsidRDefault="00000000">
            <w:pPr>
              <w:spacing w:after="0"/>
            </w:pPr>
            <w:r>
              <w:rPr>
                <w:rFonts w:ascii="Arial" w:hAnsi="Arial"/>
                <w:b/>
                <w:color w:val="005BAC"/>
                <w:sz w:val="17"/>
              </w:rPr>
              <w:t>Space (Phím cách)</w:t>
            </w:r>
          </w:p>
        </w:tc>
        <w:tc>
          <w:tcPr>
            <w:tcW w:w="4752" w:type="dxa"/>
            <w:shd w:val="clear" w:color="auto" w:fill="F0F7FD"/>
            <w:tcMar>
              <w:top w:w="70" w:type="dxa"/>
              <w:left w:w="100" w:type="dxa"/>
              <w:bottom w:w="70" w:type="dxa"/>
              <w:right w:w="100" w:type="dxa"/>
            </w:tcMar>
          </w:tcPr>
          <w:p w14:paraId="3476FB9F" w14:textId="77777777" w:rsidR="00AD784D" w:rsidRDefault="00000000">
            <w:pPr>
              <w:spacing w:after="0"/>
            </w:pPr>
            <w:r>
              <w:rPr>
                <w:rFonts w:ascii="Arial" w:hAnsi="Arial"/>
                <w:color w:val="334155"/>
                <w:sz w:val="17"/>
              </w:rPr>
              <w:t>Bật / tắt chọn đối tượng đang tiêu điểm (Toggle selection)</w:t>
            </w:r>
          </w:p>
        </w:tc>
        <w:tc>
          <w:tcPr>
            <w:tcW w:w="1973" w:type="dxa"/>
            <w:shd w:val="clear" w:color="auto" w:fill="F0F7FD"/>
            <w:tcMar>
              <w:top w:w="70" w:type="dxa"/>
              <w:left w:w="100" w:type="dxa"/>
              <w:bottom w:w="70" w:type="dxa"/>
              <w:right w:w="100" w:type="dxa"/>
            </w:tcMar>
          </w:tcPr>
          <w:p w14:paraId="539FD628" w14:textId="77777777" w:rsidR="00AD784D" w:rsidRDefault="00000000">
            <w:pPr>
              <w:spacing w:after="0"/>
            </w:pPr>
            <w:r>
              <w:rPr>
                <w:rFonts w:ascii="Arial" w:hAnsi="Arial"/>
                <w:color w:val="64748B"/>
                <w:sz w:val="16"/>
              </w:rPr>
              <w:t>Lựa chọn (Selection)</w:t>
            </w:r>
          </w:p>
        </w:tc>
      </w:tr>
      <w:tr w:rsidR="00AD784D" w14:paraId="66ADCD9E" w14:textId="77777777">
        <w:trPr>
          <w:jc w:val="center"/>
        </w:trPr>
        <w:tc>
          <w:tcPr>
            <w:tcW w:w="2592" w:type="dxa"/>
            <w:shd w:val="clear" w:color="auto" w:fill="FFFFFF"/>
            <w:tcMar>
              <w:top w:w="70" w:type="dxa"/>
              <w:left w:w="100" w:type="dxa"/>
              <w:bottom w:w="70" w:type="dxa"/>
              <w:right w:w="100" w:type="dxa"/>
            </w:tcMar>
          </w:tcPr>
          <w:p w14:paraId="1174E132" w14:textId="77777777" w:rsidR="00AD784D" w:rsidRDefault="00000000">
            <w:pPr>
              <w:spacing w:after="0"/>
            </w:pPr>
            <w:r>
              <w:rPr>
                <w:rFonts w:ascii="Arial" w:hAnsi="Arial"/>
                <w:b/>
                <w:color w:val="005BAC"/>
                <w:sz w:val="17"/>
              </w:rPr>
              <w:t>Ctrl (Nhấn giữ)</w:t>
            </w:r>
          </w:p>
        </w:tc>
        <w:tc>
          <w:tcPr>
            <w:tcW w:w="4752" w:type="dxa"/>
            <w:shd w:val="clear" w:color="auto" w:fill="FFFFFF"/>
            <w:tcMar>
              <w:top w:w="70" w:type="dxa"/>
              <w:left w:w="100" w:type="dxa"/>
              <w:bottom w:w="70" w:type="dxa"/>
              <w:right w:w="100" w:type="dxa"/>
            </w:tcMar>
          </w:tcPr>
          <w:p w14:paraId="4BEFE92B" w14:textId="77777777" w:rsidR="00AD784D" w:rsidRDefault="00000000">
            <w:pPr>
              <w:spacing w:after="0"/>
            </w:pPr>
            <w:r>
              <w:rPr>
                <w:rFonts w:ascii="Arial" w:hAnsi="Arial"/>
                <w:color w:val="334155"/>
                <w:sz w:val="17"/>
              </w:rPr>
              <w:t>Tạm thời vô hiệu hóa bắt điểm tự động (Disable snap)</w:t>
            </w:r>
          </w:p>
        </w:tc>
        <w:tc>
          <w:tcPr>
            <w:tcW w:w="1973" w:type="dxa"/>
            <w:shd w:val="clear" w:color="auto" w:fill="FFFFFF"/>
            <w:tcMar>
              <w:top w:w="70" w:type="dxa"/>
              <w:left w:w="100" w:type="dxa"/>
              <w:bottom w:w="70" w:type="dxa"/>
              <w:right w:w="100" w:type="dxa"/>
            </w:tcMar>
          </w:tcPr>
          <w:p w14:paraId="4DD104B1" w14:textId="77777777" w:rsidR="00AD784D" w:rsidRDefault="00000000">
            <w:pPr>
              <w:spacing w:after="0"/>
            </w:pPr>
            <w:r>
              <w:rPr>
                <w:rFonts w:ascii="Arial" w:hAnsi="Arial"/>
                <w:color w:val="64748B"/>
                <w:sz w:val="16"/>
              </w:rPr>
              <w:t>Lựa chọn (Selection)</w:t>
            </w:r>
          </w:p>
        </w:tc>
      </w:tr>
      <w:tr w:rsidR="00AD784D" w14:paraId="1A6FCAFD" w14:textId="77777777">
        <w:trPr>
          <w:jc w:val="center"/>
        </w:trPr>
        <w:tc>
          <w:tcPr>
            <w:tcW w:w="2592" w:type="dxa"/>
            <w:shd w:val="clear" w:color="auto" w:fill="F0F7FD"/>
            <w:tcMar>
              <w:top w:w="70" w:type="dxa"/>
              <w:left w:w="100" w:type="dxa"/>
              <w:bottom w:w="70" w:type="dxa"/>
              <w:right w:w="100" w:type="dxa"/>
            </w:tcMar>
          </w:tcPr>
          <w:p w14:paraId="34B62601" w14:textId="77777777" w:rsidR="00AD784D" w:rsidRDefault="00000000">
            <w:pPr>
              <w:spacing w:after="0"/>
            </w:pPr>
            <w:r>
              <w:rPr>
                <w:rFonts w:ascii="Arial" w:hAnsi="Arial"/>
                <w:b/>
                <w:color w:val="005BAC"/>
                <w:sz w:val="17"/>
              </w:rPr>
              <w:t>Alt (Nhấn giữ)</w:t>
            </w:r>
          </w:p>
        </w:tc>
        <w:tc>
          <w:tcPr>
            <w:tcW w:w="4752" w:type="dxa"/>
            <w:shd w:val="clear" w:color="auto" w:fill="F0F7FD"/>
            <w:tcMar>
              <w:top w:w="70" w:type="dxa"/>
              <w:left w:w="100" w:type="dxa"/>
              <w:bottom w:w="70" w:type="dxa"/>
              <w:right w:w="100" w:type="dxa"/>
            </w:tcMar>
          </w:tcPr>
          <w:p w14:paraId="4ADCB4A7" w14:textId="77777777" w:rsidR="00AD784D" w:rsidRDefault="00000000">
            <w:pPr>
              <w:spacing w:after="0"/>
            </w:pPr>
            <w:r>
              <w:rPr>
                <w:rFonts w:ascii="Arial" w:hAnsi="Arial"/>
                <w:color w:val="334155"/>
                <w:sz w:val="17"/>
              </w:rPr>
              <w:t>Tạm thời khóa chọn và di chuyển đối tượng</w:t>
            </w:r>
          </w:p>
        </w:tc>
        <w:tc>
          <w:tcPr>
            <w:tcW w:w="1973" w:type="dxa"/>
            <w:shd w:val="clear" w:color="auto" w:fill="F0F7FD"/>
            <w:tcMar>
              <w:top w:w="70" w:type="dxa"/>
              <w:left w:w="100" w:type="dxa"/>
              <w:bottom w:w="70" w:type="dxa"/>
              <w:right w:w="100" w:type="dxa"/>
            </w:tcMar>
          </w:tcPr>
          <w:p w14:paraId="100B3EAA" w14:textId="77777777" w:rsidR="00AD784D" w:rsidRDefault="00000000">
            <w:pPr>
              <w:spacing w:after="0"/>
            </w:pPr>
            <w:r>
              <w:rPr>
                <w:rFonts w:ascii="Arial" w:hAnsi="Arial"/>
                <w:color w:val="64748B"/>
                <w:sz w:val="16"/>
              </w:rPr>
              <w:t>Lựa chọn (Selection)</w:t>
            </w:r>
          </w:p>
        </w:tc>
      </w:tr>
      <w:tr w:rsidR="00AD784D" w14:paraId="014D76A9" w14:textId="77777777">
        <w:trPr>
          <w:jc w:val="center"/>
        </w:trPr>
        <w:tc>
          <w:tcPr>
            <w:tcW w:w="2592" w:type="dxa"/>
            <w:shd w:val="clear" w:color="auto" w:fill="FFFFFF"/>
            <w:tcMar>
              <w:top w:w="70" w:type="dxa"/>
              <w:left w:w="100" w:type="dxa"/>
              <w:bottom w:w="70" w:type="dxa"/>
              <w:right w:w="100" w:type="dxa"/>
            </w:tcMar>
          </w:tcPr>
          <w:p w14:paraId="4DCB0D79" w14:textId="77777777" w:rsidR="00AD784D" w:rsidRDefault="00000000">
            <w:pPr>
              <w:spacing w:after="0"/>
            </w:pPr>
            <w:r>
              <w:rPr>
                <w:rFonts w:ascii="Arial" w:hAnsi="Arial"/>
                <w:b/>
                <w:color w:val="005BAC"/>
                <w:sz w:val="17"/>
              </w:rPr>
              <w:t>Ctrl + Nhấp chuột</w:t>
            </w:r>
          </w:p>
        </w:tc>
        <w:tc>
          <w:tcPr>
            <w:tcW w:w="4752" w:type="dxa"/>
            <w:shd w:val="clear" w:color="auto" w:fill="FFFFFF"/>
            <w:tcMar>
              <w:top w:w="70" w:type="dxa"/>
              <w:left w:w="100" w:type="dxa"/>
              <w:bottom w:w="70" w:type="dxa"/>
              <w:right w:w="100" w:type="dxa"/>
            </w:tcMar>
          </w:tcPr>
          <w:p w14:paraId="01D0B254" w14:textId="77777777" w:rsidR="00AD784D" w:rsidRDefault="00000000">
            <w:pPr>
              <w:spacing w:after="0"/>
            </w:pPr>
            <w:r>
              <w:rPr>
                <w:rFonts w:ascii="Arial" w:hAnsi="Arial"/>
                <w:color w:val="334155"/>
                <w:sz w:val="17"/>
              </w:rPr>
              <w:t>Chọn đồng thời nhiều đối tượng riêng lẻ (Multiple Selection)</w:t>
            </w:r>
          </w:p>
        </w:tc>
        <w:tc>
          <w:tcPr>
            <w:tcW w:w="1973" w:type="dxa"/>
            <w:shd w:val="clear" w:color="auto" w:fill="FFFFFF"/>
            <w:tcMar>
              <w:top w:w="70" w:type="dxa"/>
              <w:left w:w="100" w:type="dxa"/>
              <w:bottom w:w="70" w:type="dxa"/>
              <w:right w:w="100" w:type="dxa"/>
            </w:tcMar>
          </w:tcPr>
          <w:p w14:paraId="3E55EC0D" w14:textId="77777777" w:rsidR="00AD784D" w:rsidRDefault="00000000">
            <w:pPr>
              <w:spacing w:after="0"/>
            </w:pPr>
            <w:r>
              <w:rPr>
                <w:rFonts w:ascii="Arial" w:hAnsi="Arial"/>
                <w:color w:val="64748B"/>
                <w:sz w:val="16"/>
              </w:rPr>
              <w:t>Lựa chọn (Selection)</w:t>
            </w:r>
          </w:p>
        </w:tc>
      </w:tr>
      <w:tr w:rsidR="00AD784D" w14:paraId="02A7156F" w14:textId="77777777">
        <w:trPr>
          <w:jc w:val="center"/>
        </w:trPr>
        <w:tc>
          <w:tcPr>
            <w:tcW w:w="2592" w:type="dxa"/>
            <w:shd w:val="clear" w:color="auto" w:fill="F0F7FD"/>
            <w:tcMar>
              <w:top w:w="70" w:type="dxa"/>
              <w:left w:w="100" w:type="dxa"/>
              <w:bottom w:w="70" w:type="dxa"/>
              <w:right w:w="100" w:type="dxa"/>
            </w:tcMar>
          </w:tcPr>
          <w:p w14:paraId="13CDE3E6" w14:textId="77777777" w:rsidR="00AD784D" w:rsidRDefault="00000000">
            <w:pPr>
              <w:spacing w:after="0"/>
            </w:pPr>
            <w:r>
              <w:rPr>
                <w:rFonts w:ascii="Arial" w:hAnsi="Arial"/>
                <w:b/>
                <w:color w:val="005BAC"/>
                <w:sz w:val="17"/>
              </w:rPr>
              <w:t>Ctrl + F</w:t>
            </w:r>
          </w:p>
        </w:tc>
        <w:tc>
          <w:tcPr>
            <w:tcW w:w="4752" w:type="dxa"/>
            <w:shd w:val="clear" w:color="auto" w:fill="F0F7FD"/>
            <w:tcMar>
              <w:top w:w="70" w:type="dxa"/>
              <w:left w:w="100" w:type="dxa"/>
              <w:bottom w:w="70" w:type="dxa"/>
              <w:right w:w="100" w:type="dxa"/>
            </w:tcMar>
          </w:tcPr>
          <w:p w14:paraId="5CACB25D" w14:textId="77777777" w:rsidR="00AD784D" w:rsidRDefault="00000000">
            <w:pPr>
              <w:spacing w:after="0"/>
            </w:pPr>
            <w:r>
              <w:rPr>
                <w:rFonts w:ascii="Arial" w:hAnsi="Arial"/>
                <w:color w:val="334155"/>
                <w:sz w:val="17"/>
              </w:rPr>
              <w:t>Mở công cụ tìm kiếm đối tượng / phân đoạn (Find)</w:t>
            </w:r>
          </w:p>
        </w:tc>
        <w:tc>
          <w:tcPr>
            <w:tcW w:w="1973" w:type="dxa"/>
            <w:shd w:val="clear" w:color="auto" w:fill="F0F7FD"/>
            <w:tcMar>
              <w:top w:w="70" w:type="dxa"/>
              <w:left w:w="100" w:type="dxa"/>
              <w:bottom w:w="70" w:type="dxa"/>
              <w:right w:w="100" w:type="dxa"/>
            </w:tcMar>
          </w:tcPr>
          <w:p w14:paraId="68438DE2" w14:textId="77777777" w:rsidR="00AD784D" w:rsidRDefault="00000000">
            <w:pPr>
              <w:spacing w:after="0"/>
            </w:pPr>
            <w:r>
              <w:rPr>
                <w:rFonts w:ascii="Arial" w:hAnsi="Arial"/>
                <w:color w:val="64748B"/>
                <w:sz w:val="16"/>
              </w:rPr>
              <w:t>Lựa chọn (Selection)</w:t>
            </w:r>
          </w:p>
        </w:tc>
      </w:tr>
    </w:tbl>
    <w:p w14:paraId="5EEE003D" w14:textId="77777777" w:rsidR="00AD784D" w:rsidRDefault="00000000">
      <w:r>
        <w:br w:type="page"/>
      </w:r>
    </w:p>
    <w:p w14:paraId="6B8C17D9" w14:textId="77777777" w:rsidR="00AD784D" w:rsidRDefault="00000000">
      <w:pPr>
        <w:keepNext/>
        <w:pBdr>
          <w:bottom w:val="single" w:sz="12" w:space="4" w:color="005BAC"/>
        </w:pBdr>
        <w:spacing w:before="320" w:after="120"/>
      </w:pPr>
      <w:r>
        <w:rPr>
          <w:rFonts w:ascii="Arial" w:hAnsi="Arial"/>
          <w:b/>
          <w:color w:val="005BAC"/>
          <w:sz w:val="34"/>
        </w:rPr>
        <w:lastRenderedPageBreak/>
        <w:t>CHƯƠNG 6: TÍCH HỢP VÀ BÓC TÁCH BẢN VẼ CAD ĐỊNH DẠNG DXF (ENHANCED DXF INTEGRATION)</w:t>
      </w:r>
    </w:p>
    <w:p w14:paraId="787BE20E" w14:textId="77777777" w:rsidR="00AD784D" w:rsidRDefault="00000000">
      <w:pPr>
        <w:keepNext/>
        <w:spacing w:before="320" w:after="120"/>
      </w:pPr>
      <w:r>
        <w:rPr>
          <w:rFonts w:ascii="Arial" w:hAnsi="Arial"/>
          <w:b/>
          <w:color w:val="1E293B"/>
          <w:sz w:val="27"/>
        </w:rPr>
        <w:t>6.1 Khả năng tương thích tệp CAD mở rộng và Cửa sổ DXF Import</w:t>
      </w:r>
    </w:p>
    <w:p w14:paraId="439C2799" w14:textId="77777777" w:rsidR="00AD784D" w:rsidRDefault="00000000" w:rsidP="00CE4689">
      <w:pPr>
        <w:spacing w:after="120"/>
        <w:jc w:val="both"/>
      </w:pPr>
      <w:r>
        <w:rPr>
          <w:rFonts w:ascii="Arial" w:hAnsi="Arial"/>
          <w:color w:val="334155"/>
          <w:sz w:val="20"/>
        </w:rPr>
        <w:t>Tích hợp dữ liệu từ phần mềm thiết kế rập CAD 2D/3D là công đoạn sống còn trong quy trình sản xuất hiện đại. Brother PS-300C hỗ trợ mở trực tiếp nhiều định dạng tệp bao gồm: Tệp mẫu thêu/may Brother (*.emb, *.sew) và tệp bản vẽ CAD tiêu chuẩn công nghiệp (*.dxf) từ AutoCAD, Optitex, Lectra, Gerber, Shoemaster, Romans CAD.</w:t>
      </w:r>
    </w:p>
    <w:p w14:paraId="58A803CE" w14:textId="77777777" w:rsidR="00AD784D" w:rsidRDefault="00000000">
      <w:pPr>
        <w:keepNext/>
        <w:spacing w:before="200" w:after="80"/>
        <w:jc w:val="center"/>
      </w:pPr>
      <w:r>
        <w:rPr>
          <w:noProof/>
        </w:rPr>
        <w:drawing>
          <wp:inline distT="0" distB="0" distL="0" distR="0" wp14:anchorId="0C474257" wp14:editId="24C8AF11">
            <wp:extent cx="512064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xf_file_open_dialog.png"/>
                    <pic:cNvPicPr/>
                  </pic:nvPicPr>
                  <pic:blipFill>
                    <a:blip r:embed="rId16"/>
                    <a:stretch>
                      <a:fillRect/>
                    </a:stretch>
                  </pic:blipFill>
                  <pic:spPr>
                    <a:xfrm>
                      <a:off x="0" y="0"/>
                      <a:ext cx="5120640" cy="2880360"/>
                    </a:xfrm>
                    <a:prstGeom prst="rect">
                      <a:avLst/>
                    </a:prstGeom>
                  </pic:spPr>
                </pic:pic>
              </a:graphicData>
            </a:graphic>
          </wp:inline>
        </w:drawing>
      </w:r>
    </w:p>
    <w:p w14:paraId="40A6CCE7" w14:textId="77777777" w:rsidR="00AD784D" w:rsidRDefault="00000000">
      <w:pPr>
        <w:spacing w:after="240"/>
        <w:jc w:val="center"/>
      </w:pPr>
      <w:r>
        <w:rPr>
          <w:rFonts w:ascii="Arial" w:hAnsi="Arial"/>
          <w:i/>
          <w:color w:val="64748B"/>
          <w:sz w:val="18"/>
        </w:rPr>
        <w:t>Hình 9: Hộp thoại mở tệp hỗ trợ định dạng DXF, EMB, SEW</w:t>
      </w:r>
    </w:p>
    <w:p w14:paraId="5A0F964E" w14:textId="77777777" w:rsidR="00AD784D" w:rsidRDefault="00000000" w:rsidP="00CE4689">
      <w:pPr>
        <w:spacing w:after="120"/>
        <w:jc w:val="both"/>
      </w:pPr>
      <w:r>
        <w:rPr>
          <w:rFonts w:ascii="Arial" w:hAnsi="Arial"/>
          <w:color w:val="334155"/>
          <w:sz w:val="20"/>
        </w:rPr>
        <w:t>Khi chọn tệp DXF (ví dụ Draw2 1.DXF), thay vì nạp ngay lập tức như phiên bản cũ, PS-300C hiển thị một cửa sổ bóc tách chuyên nghiệp mang tên DXF Import với hai bảng chức năng:</w:t>
      </w:r>
    </w:p>
    <w:p w14:paraId="230606C1" w14:textId="77777777" w:rsidR="00AD784D" w:rsidRDefault="00000000" w:rsidP="00CE4689">
      <w:pPr>
        <w:pStyle w:val="ListBullet"/>
        <w:spacing w:after="60"/>
        <w:jc w:val="both"/>
      </w:pPr>
      <w:r>
        <w:rPr>
          <w:rFonts w:ascii="Arial" w:hAnsi="Arial"/>
          <w:b/>
          <w:color w:val="1E293B"/>
          <w:sz w:val="20"/>
        </w:rPr>
        <w:t>1. Khung xem trước bản vẽ CAD (Preview Pane):</w:t>
      </w:r>
      <w:r>
        <w:rPr>
          <w:rFonts w:ascii="Arial" w:hAnsi="Arial"/>
          <w:color w:val="334155"/>
          <w:sz w:val="20"/>
        </w:rPr>
        <w:t xml:space="preserve"> Màn hình bên trái hiển thị toàn bộ các đường nét hình học trong tệp CAD với màu xanh lá trực quan, cho phép người dùng thu phóng và kiểm tra kỹ trước khi đưa vào không gian may.</w:t>
      </w:r>
    </w:p>
    <w:p w14:paraId="393DDA7A" w14:textId="77777777" w:rsidR="00AD784D" w:rsidRDefault="00000000" w:rsidP="00CE4689">
      <w:pPr>
        <w:pStyle w:val="ListBullet"/>
        <w:spacing w:after="60"/>
        <w:jc w:val="both"/>
      </w:pPr>
      <w:r>
        <w:rPr>
          <w:rFonts w:ascii="Arial" w:hAnsi="Arial"/>
          <w:b/>
          <w:color w:val="1E293B"/>
          <w:sz w:val="20"/>
        </w:rPr>
        <w:t>2. Bảng chọn lựa Layer (Select Layer):</w:t>
      </w:r>
      <w:r>
        <w:rPr>
          <w:rFonts w:ascii="Arial" w:hAnsi="Arial"/>
          <w:color w:val="334155"/>
          <w:sz w:val="20"/>
        </w:rPr>
        <w:t xml:space="preserve"> Danh sách liệt kê tất cả các Layer có trong tệp CAD (ví dụ: Layer S-1, Layer S-3) kèm theo hình thu nhỏ của từng Layer. Người dùng có thể chọn hoặc bỏ chọn từng Layer bằng các nút '+ Select all' và '- Deselect all'.</w:t>
      </w:r>
    </w:p>
    <w:p w14:paraId="14F35549" w14:textId="77777777" w:rsidR="00AD784D" w:rsidRDefault="00000000">
      <w:pPr>
        <w:keepNext/>
        <w:spacing w:before="200" w:after="80"/>
        <w:jc w:val="center"/>
      </w:pPr>
      <w:r>
        <w:rPr>
          <w:noProof/>
        </w:rPr>
        <w:lastRenderedPageBreak/>
        <w:drawing>
          <wp:inline distT="0" distB="0" distL="0" distR="0" wp14:anchorId="41F0E024" wp14:editId="50D38B0F">
            <wp:extent cx="5303520" cy="2983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xf_86s.png"/>
                    <pic:cNvPicPr/>
                  </pic:nvPicPr>
                  <pic:blipFill>
                    <a:blip r:embed="rId17"/>
                    <a:stretch>
                      <a:fillRect/>
                    </a:stretch>
                  </pic:blipFill>
                  <pic:spPr>
                    <a:xfrm>
                      <a:off x="0" y="0"/>
                      <a:ext cx="5303520" cy="2983230"/>
                    </a:xfrm>
                    <a:prstGeom prst="rect">
                      <a:avLst/>
                    </a:prstGeom>
                  </pic:spPr>
                </pic:pic>
              </a:graphicData>
            </a:graphic>
          </wp:inline>
        </w:drawing>
      </w:r>
    </w:p>
    <w:p w14:paraId="561B98A0" w14:textId="77777777" w:rsidR="00AD784D" w:rsidRDefault="00000000">
      <w:pPr>
        <w:spacing w:after="240"/>
        <w:jc w:val="center"/>
      </w:pPr>
      <w:r>
        <w:rPr>
          <w:rFonts w:ascii="Arial" w:hAnsi="Arial"/>
          <w:i/>
          <w:color w:val="64748B"/>
          <w:sz w:val="18"/>
        </w:rPr>
        <w:t>Hình 10: Cửa sổ DXF Import xem trước bản vẽ CAD và chọn lọc từng Layer độc lập</w:t>
      </w:r>
    </w:p>
    <w:p w14:paraId="7BBB1A6C" w14:textId="77777777" w:rsidR="00AD784D" w:rsidRDefault="00000000">
      <w:pPr>
        <w:keepNext/>
        <w:spacing w:before="320" w:after="120"/>
      </w:pPr>
      <w:r>
        <w:rPr>
          <w:rFonts w:ascii="Arial" w:hAnsi="Arial"/>
          <w:b/>
          <w:color w:val="1E293B"/>
          <w:sz w:val="27"/>
        </w:rPr>
        <w:t>6.2 Phân định vai trò Layer: Sewing Data vs Guide Data</w:t>
      </w:r>
    </w:p>
    <w:p w14:paraId="53F19B71" w14:textId="77777777" w:rsidR="00AD784D" w:rsidRDefault="00000000" w:rsidP="00CE4689">
      <w:pPr>
        <w:spacing w:after="120"/>
        <w:jc w:val="both"/>
      </w:pPr>
      <w:r>
        <w:rPr>
          <w:rFonts w:ascii="Arial" w:hAnsi="Arial"/>
          <w:color w:val="334155"/>
          <w:sz w:val="20"/>
        </w:rPr>
        <w:t>Điểm cải tiến mang tính cách mạng nhất của PS-300C trong tích hợp DXF chính là cho phép người dùng ấn định vai trò công nghệ cho từng Layer nhập vào:</w:t>
      </w:r>
    </w:p>
    <w:p w14:paraId="76E521C7" w14:textId="77777777" w:rsidR="00AD784D" w:rsidRDefault="00000000" w:rsidP="00CE4689">
      <w:pPr>
        <w:pStyle w:val="ListBullet"/>
        <w:spacing w:after="60"/>
        <w:jc w:val="both"/>
      </w:pPr>
      <w:r>
        <w:rPr>
          <w:rFonts w:ascii="Arial" w:hAnsi="Arial"/>
          <w:b/>
          <w:color w:val="1E293B"/>
          <w:sz w:val="20"/>
        </w:rPr>
        <w:t>Sewing Data (Dữ liệu may):</w:t>
      </w:r>
      <w:r>
        <w:rPr>
          <w:rFonts w:ascii="Arial" w:hAnsi="Arial"/>
          <w:color w:val="334155"/>
          <w:sz w:val="20"/>
        </w:rPr>
        <w:t xml:space="preserve"> Layer được chọn sẽ chuyển đổi trực tiếp thành các mũi may và đường may thực tế để máy may thực hiện.</w:t>
      </w:r>
    </w:p>
    <w:p w14:paraId="4F4DC66E" w14:textId="77777777" w:rsidR="00AD784D" w:rsidRDefault="00000000" w:rsidP="00CE4689">
      <w:pPr>
        <w:pStyle w:val="ListBullet"/>
        <w:spacing w:after="60"/>
        <w:jc w:val="both"/>
      </w:pPr>
      <w:r>
        <w:rPr>
          <w:rFonts w:ascii="Arial" w:hAnsi="Arial"/>
          <w:b/>
          <w:color w:val="1E293B"/>
          <w:sz w:val="20"/>
        </w:rPr>
        <w:t>Guide Data (Dữ liệu rập nền tham chiếu):</w:t>
      </w:r>
      <w:r>
        <w:rPr>
          <w:rFonts w:ascii="Arial" w:hAnsi="Arial"/>
          <w:color w:val="334155"/>
          <w:sz w:val="20"/>
        </w:rPr>
        <w:t xml:space="preserve"> Layer được chọn sẽ được nhập vào như một 'đường dẫn tham chiếu' (Reference Guide) hiển thị dưới dạng đường nét mảnh màu xanh lá cây trên bản vẽ. Dữ liệu này KHÔNG tạo ra mũi may thực tế trên máy mà đóng vai trò như bản vẽ rập nền chuẩn xác.</w:t>
      </w:r>
    </w:p>
    <w:p w14:paraId="75C23C9B" w14:textId="77777777" w:rsidR="00AD784D" w:rsidRDefault="00000000">
      <w:pPr>
        <w:keepNext/>
        <w:spacing w:before="320" w:after="120"/>
      </w:pPr>
      <w:r>
        <w:rPr>
          <w:rFonts w:ascii="Arial" w:hAnsi="Arial"/>
          <w:b/>
          <w:color w:val="1E293B"/>
          <w:sz w:val="27"/>
        </w:rPr>
        <w:t>6.3 Cấu hình tham số nhập CAD (DXF Import Settings)</w:t>
      </w:r>
    </w:p>
    <w:p w14:paraId="379BED90" w14:textId="77777777" w:rsidR="00AD784D" w:rsidRDefault="00000000" w:rsidP="00CE4689">
      <w:pPr>
        <w:spacing w:after="120"/>
        <w:jc w:val="both"/>
      </w:pPr>
      <w:r>
        <w:rPr>
          <w:rFonts w:ascii="Arial" w:hAnsi="Arial"/>
          <w:color w:val="334155"/>
          <w:sz w:val="20"/>
        </w:rPr>
        <w:t>Tại thẻ Import Settings, PS-300C cung cấp bộ công cụ chuẩn hóa hình học mạnh mẽ:</w:t>
      </w:r>
    </w:p>
    <w:p w14:paraId="73F56C79" w14:textId="77777777" w:rsidR="00AD784D" w:rsidRDefault="00000000" w:rsidP="00CE4689">
      <w:pPr>
        <w:pStyle w:val="ListBullet"/>
        <w:spacing w:after="60"/>
        <w:jc w:val="both"/>
      </w:pPr>
      <w:r>
        <w:rPr>
          <w:rFonts w:ascii="Arial" w:hAnsi="Arial"/>
          <w:b/>
          <w:color w:val="1E293B"/>
          <w:sz w:val="20"/>
        </w:rPr>
        <w:t>Đơn vị đo lường (Unit):</w:t>
      </w:r>
      <w:r>
        <w:rPr>
          <w:rFonts w:ascii="Arial" w:hAnsi="Arial"/>
          <w:color w:val="334155"/>
          <w:sz w:val="20"/>
        </w:rPr>
        <w:t xml:space="preserve"> Tùy chọn mm hoặc inch để đảm bảo tỷ lệ bản vẽ rập hoàn toàn trùng khớp 1:1 với kích thước thực tế.</w:t>
      </w:r>
    </w:p>
    <w:p w14:paraId="294F62E2" w14:textId="77777777" w:rsidR="00AD784D" w:rsidRDefault="00000000" w:rsidP="00CE4689">
      <w:pPr>
        <w:pStyle w:val="ListBullet"/>
        <w:spacing w:after="60"/>
        <w:jc w:val="both"/>
      </w:pPr>
      <w:r>
        <w:rPr>
          <w:rFonts w:ascii="Arial" w:hAnsi="Arial"/>
          <w:b/>
          <w:color w:val="1E293B"/>
          <w:sz w:val="20"/>
        </w:rPr>
        <w:t>Căn giữa tự động (Move to center):</w:t>
      </w:r>
      <w:r>
        <w:rPr>
          <w:rFonts w:ascii="Arial" w:hAnsi="Arial"/>
          <w:color w:val="334155"/>
          <w:sz w:val="20"/>
        </w:rPr>
        <w:t xml:space="preserve"> Tự động đưa trọng tâm bản vẽ CAD về chính giữa tâm gốc tọa độ (X=0, Y=0) của bàn kẹp máy may.</w:t>
      </w:r>
    </w:p>
    <w:p w14:paraId="65913491" w14:textId="77777777" w:rsidR="00AD784D" w:rsidRDefault="00000000" w:rsidP="00CE4689">
      <w:pPr>
        <w:pStyle w:val="ListBullet"/>
        <w:spacing w:after="60"/>
        <w:jc w:val="both"/>
      </w:pPr>
      <w:r>
        <w:rPr>
          <w:rFonts w:ascii="Arial" w:hAnsi="Arial"/>
          <w:b/>
          <w:color w:val="1E293B"/>
          <w:sz w:val="20"/>
        </w:rPr>
        <w:t>Tỷ lệ co giãn (Scale):</w:t>
      </w:r>
      <w:r>
        <w:rPr>
          <w:rFonts w:ascii="Arial" w:hAnsi="Arial"/>
          <w:color w:val="334155"/>
          <w:sz w:val="20"/>
        </w:rPr>
        <w:t xml:space="preserve"> Cho phép phóng to hoặc thu nhỏ tỷ lệ kích thước bản vẽ (mặc định 1.0).</w:t>
      </w:r>
    </w:p>
    <w:p w14:paraId="0E9A8EEC" w14:textId="77777777" w:rsidR="00AD784D" w:rsidRDefault="00000000" w:rsidP="00CE4689">
      <w:pPr>
        <w:pStyle w:val="ListBullet"/>
        <w:spacing w:after="60"/>
        <w:jc w:val="both"/>
      </w:pPr>
      <w:r>
        <w:rPr>
          <w:rFonts w:ascii="Arial" w:hAnsi="Arial"/>
          <w:b/>
          <w:color w:val="1E293B"/>
          <w:sz w:val="20"/>
        </w:rPr>
        <w:t>Lọc đường bao rác (Remove small outlines):</w:t>
      </w:r>
      <w:r>
        <w:rPr>
          <w:rFonts w:ascii="Arial" w:hAnsi="Arial"/>
          <w:color w:val="334155"/>
          <w:sz w:val="20"/>
        </w:rPr>
        <w:t xml:space="preserve"> Tự động phát hiện và loại bỏ các đường bao rác hoặc nét vẽ thừa có kích thước nhỏ hơn ngưỡng quy định (ví dụ ngưỡng 1.0 mm), giúp bản vẽ sạch sẽ và không gây nghẽn dữ liệu.</w:t>
      </w:r>
    </w:p>
    <w:p w14:paraId="5A69AAF5" w14:textId="77777777" w:rsidR="00AD784D" w:rsidRDefault="00000000">
      <w:pPr>
        <w:keepNext/>
        <w:spacing w:before="200" w:after="80"/>
        <w:jc w:val="center"/>
      </w:pPr>
      <w:r>
        <w:rPr>
          <w:noProof/>
        </w:rPr>
        <w:lastRenderedPageBreak/>
        <w:drawing>
          <wp:inline distT="0" distB="0" distL="0" distR="0" wp14:anchorId="5E8AB150" wp14:editId="09C1355D">
            <wp:extent cx="5120640" cy="2880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xf_imported_98s.png"/>
                    <pic:cNvPicPr/>
                  </pic:nvPicPr>
                  <pic:blipFill>
                    <a:blip r:embed="rId18"/>
                    <a:stretch>
                      <a:fillRect/>
                    </a:stretch>
                  </pic:blipFill>
                  <pic:spPr>
                    <a:xfrm>
                      <a:off x="0" y="0"/>
                      <a:ext cx="5120640" cy="2880360"/>
                    </a:xfrm>
                    <a:prstGeom prst="rect">
                      <a:avLst/>
                    </a:prstGeom>
                  </pic:spPr>
                </pic:pic>
              </a:graphicData>
            </a:graphic>
          </wp:inline>
        </w:drawing>
      </w:r>
    </w:p>
    <w:p w14:paraId="22D04DD3" w14:textId="77777777" w:rsidR="00AD784D" w:rsidRDefault="00000000">
      <w:pPr>
        <w:spacing w:after="240"/>
        <w:jc w:val="center"/>
      </w:pPr>
      <w:r>
        <w:rPr>
          <w:rFonts w:ascii="Arial" w:hAnsi="Arial"/>
          <w:i/>
          <w:color w:val="64748B"/>
          <w:sz w:val="18"/>
        </w:rPr>
        <w:t>Hình 11: Cấu hình tham số nhập khẩu bản vẽ CAD (DXF Import Settings)</w:t>
      </w:r>
    </w:p>
    <w:p w14:paraId="2C4662CF" w14:textId="77777777" w:rsidR="00AD784D" w:rsidRDefault="00000000">
      <w:pPr>
        <w:keepNext/>
        <w:spacing w:before="320" w:after="120"/>
      </w:pPr>
      <w:r>
        <w:rPr>
          <w:rFonts w:ascii="Arial" w:hAnsi="Arial"/>
          <w:b/>
          <w:color w:val="1E293B"/>
          <w:sz w:val="27"/>
        </w:rPr>
        <w:t>6.4 Ứng dụng Guide Data và Tối ưu hóa thứ tự may (Sequence Optimization)</w:t>
      </w:r>
    </w:p>
    <w:p w14:paraId="234959CC" w14:textId="77777777" w:rsidR="00AD784D" w:rsidRDefault="00000000" w:rsidP="00CE4689">
      <w:pPr>
        <w:spacing w:after="120"/>
        <w:jc w:val="both"/>
      </w:pPr>
      <w:r>
        <w:rPr>
          <w:rFonts w:ascii="Arial" w:hAnsi="Arial"/>
          <w:color w:val="334155"/>
          <w:sz w:val="20"/>
        </w:rPr>
        <w:t>Sau khi nhập, bản vẽ CAD đóng vai trò như một khuôn mẫu nền tham chiếu cực kỳ chuẩn xác:</w:t>
      </w:r>
    </w:p>
    <w:p w14:paraId="50069C3C" w14:textId="77777777" w:rsidR="00AD784D" w:rsidRDefault="00000000" w:rsidP="00CE4689">
      <w:pPr>
        <w:spacing w:after="120"/>
        <w:jc w:val="both"/>
      </w:pPr>
      <w:r>
        <w:rPr>
          <w:rFonts w:ascii="Arial" w:hAnsi="Arial"/>
          <w:color w:val="334155"/>
          <w:sz w:val="20"/>
        </w:rPr>
        <w:t>Kỹ thuật viên có thể can vẽ các đường may mới bám sát theo đường rập CAD hoặc sử dụng các công cụ chỉnh sửa để nắn chỉnh đường may ăn khớp hoàn hảo với biên dạng khuôn gá sản xuất. Bên cạnh đó, thanh Sequence bên trái cung cấp nút chức năng 'Optimize Sequence' (Tối ưu hóa thứ tự may), tự động sắp xếp lại trình tự các đường may sao cho tổng quãng đường di chuyển của kim là ngắn nhất, giảm thiểu tối đa các đường chỉ nhảy (Jump stitch).</w:t>
      </w:r>
    </w:p>
    <w:p w14:paraId="28A47B52" w14:textId="77777777" w:rsidR="00AD784D" w:rsidRDefault="00000000">
      <w:pPr>
        <w:keepNext/>
        <w:spacing w:before="200" w:after="80"/>
        <w:jc w:val="center"/>
      </w:pPr>
      <w:r>
        <w:rPr>
          <w:noProof/>
        </w:rPr>
        <w:drawing>
          <wp:inline distT="0" distB="0" distL="0" distR="0" wp14:anchorId="5428E875" wp14:editId="406AA8C5">
            <wp:extent cx="5303520" cy="2983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xf_done_103s.png"/>
                    <pic:cNvPicPr/>
                  </pic:nvPicPr>
                  <pic:blipFill>
                    <a:blip r:embed="rId19"/>
                    <a:stretch>
                      <a:fillRect/>
                    </a:stretch>
                  </pic:blipFill>
                  <pic:spPr>
                    <a:xfrm>
                      <a:off x="0" y="0"/>
                      <a:ext cx="5303520" cy="2983230"/>
                    </a:xfrm>
                    <a:prstGeom prst="rect">
                      <a:avLst/>
                    </a:prstGeom>
                  </pic:spPr>
                </pic:pic>
              </a:graphicData>
            </a:graphic>
          </wp:inline>
        </w:drawing>
      </w:r>
    </w:p>
    <w:p w14:paraId="491BC43E" w14:textId="77777777" w:rsidR="00AD784D" w:rsidRDefault="00000000">
      <w:pPr>
        <w:spacing w:after="240"/>
        <w:jc w:val="center"/>
      </w:pPr>
      <w:r>
        <w:rPr>
          <w:rFonts w:ascii="Arial" w:hAnsi="Arial"/>
          <w:i/>
          <w:color w:val="64748B"/>
          <w:sz w:val="18"/>
        </w:rPr>
        <w:t>Hình 12: Bản vẽ DXF làm đường dẫn tham chiếu Guide Data (màu xanh lá) kết hợp bố trí đường may và Sequence</w:t>
      </w:r>
    </w:p>
    <w:p w14:paraId="494454FE" w14:textId="77777777" w:rsidR="00AD784D" w:rsidRDefault="00000000">
      <w:r>
        <w:br w:type="page"/>
      </w:r>
    </w:p>
    <w:p w14:paraId="5D7D5F46" w14:textId="77777777" w:rsidR="00AD784D" w:rsidRDefault="00000000">
      <w:pPr>
        <w:keepNext/>
        <w:pBdr>
          <w:bottom w:val="single" w:sz="12" w:space="4" w:color="005BAC"/>
        </w:pBdr>
        <w:spacing w:before="320" w:after="120"/>
      </w:pPr>
      <w:r>
        <w:rPr>
          <w:rFonts w:ascii="Arial" w:hAnsi="Arial"/>
          <w:b/>
          <w:color w:val="005BAC"/>
          <w:sz w:val="34"/>
        </w:rPr>
        <w:lastRenderedPageBreak/>
        <w:t>CHƯƠNG 7: HỆ THỐNG KIỂM SOÁT CHẤT LƯỢNG VÀ PHÁT HIỆN LỖI TỰ ĐỘNG (QUALITY VERIFICATION &amp; ALERTS)</w:t>
      </w:r>
    </w:p>
    <w:p w14:paraId="2DBCF9D1" w14:textId="77777777" w:rsidR="00AD784D" w:rsidRDefault="00000000">
      <w:pPr>
        <w:keepNext/>
        <w:spacing w:before="320" w:after="120"/>
      </w:pPr>
      <w:r>
        <w:rPr>
          <w:rFonts w:ascii="Arial" w:hAnsi="Arial"/>
          <w:b/>
          <w:color w:val="1E293B"/>
          <w:sz w:val="27"/>
        </w:rPr>
        <w:t>7.1 Cơ chế cảnh báo lỗi thời gian thực (Real-time Abnormal Settings Detection)</w:t>
      </w:r>
    </w:p>
    <w:p w14:paraId="45C8844B" w14:textId="77777777" w:rsidR="00AD784D" w:rsidRDefault="00000000" w:rsidP="00CE4689">
      <w:pPr>
        <w:spacing w:after="120"/>
        <w:jc w:val="both"/>
      </w:pPr>
      <w:r>
        <w:rPr>
          <w:rFonts w:ascii="Arial" w:hAnsi="Arial"/>
          <w:color w:val="334155"/>
          <w:sz w:val="20"/>
        </w:rPr>
        <w:t>Tạo dữ liệu nhanh là cần thiết, nhưng tạo dữ liệu CHÍNH XÁC còn quan trọng hơn rất nhiều. Một mũi may bị lỗi bước mũi hoặc nằm ngoài phạm vi may có thể dẫn đến hậu quả nghiêm trọng: gãy kim, đứt chỉ, rách lớp da thành phẩm đắt tiền hoặc làm cong vênh bàn kẹp.</w:t>
      </w:r>
    </w:p>
    <w:p w14:paraId="38880205" w14:textId="77777777" w:rsidR="00AD784D" w:rsidRDefault="00000000" w:rsidP="00CE4689">
      <w:pPr>
        <w:spacing w:after="120"/>
        <w:jc w:val="both"/>
      </w:pPr>
      <w:r>
        <w:rPr>
          <w:rFonts w:ascii="Arial" w:hAnsi="Arial"/>
          <w:color w:val="334155"/>
          <w:sz w:val="20"/>
        </w:rPr>
        <w:t>Brother PS-300C tích hợp cơ chế bảo vệ chất lượng tự động hoạt động liên tục trong thời gian thực:</w:t>
      </w:r>
    </w:p>
    <w:p w14:paraId="54C24C50" w14:textId="77777777" w:rsidR="00AD784D" w:rsidRDefault="00000000" w:rsidP="00CE4689">
      <w:pPr>
        <w:pStyle w:val="ListBullet"/>
        <w:spacing w:after="60"/>
        <w:jc w:val="both"/>
      </w:pPr>
      <w:r>
        <w:rPr>
          <w:rFonts w:ascii="Arial" w:hAnsi="Arial"/>
          <w:b/>
          <w:color w:val="1E293B"/>
          <w:sz w:val="20"/>
        </w:rPr>
        <w:t>Huy hiệu đếm lỗi (Warning Counter Badge):</w:t>
      </w:r>
      <w:r>
        <w:rPr>
          <w:rFonts w:ascii="Arial" w:hAnsi="Arial"/>
          <w:color w:val="334155"/>
          <w:sz w:val="20"/>
        </w:rPr>
        <w:t xml:space="preserve"> Ở góc dưới bên phải thanh trạng thái luôn hiển thị một biểu tượng chấm than màu đỏ kèm số lượng lỗi phát hiện (ví dụ: ! 7).</w:t>
      </w:r>
    </w:p>
    <w:p w14:paraId="3CF67261" w14:textId="77777777" w:rsidR="00AD784D" w:rsidRDefault="00000000" w:rsidP="00CE4689">
      <w:pPr>
        <w:pStyle w:val="ListBullet"/>
        <w:spacing w:after="60"/>
        <w:jc w:val="both"/>
      </w:pPr>
      <w:r>
        <w:rPr>
          <w:rFonts w:ascii="Arial" w:hAnsi="Arial"/>
          <w:b/>
          <w:color w:val="1E293B"/>
          <w:sz w:val="20"/>
        </w:rPr>
        <w:t>Bảng liệt kê lỗi chi tiết (Warnings Panel):</w:t>
      </w:r>
      <w:r>
        <w:rPr>
          <w:rFonts w:ascii="Arial" w:hAnsi="Arial"/>
          <w:color w:val="334155"/>
          <w:sz w:val="20"/>
        </w:rPr>
        <w:t xml:space="preserve"> Nhấp vào huy hiệu sẽ mở ra bảng danh sách Warnings liệt kê chi tiết từng vi phạm (ví dụ: #1 Pitch is too small., #2 Pitch is too small., ...).</w:t>
      </w:r>
    </w:p>
    <w:p w14:paraId="558EBA7E" w14:textId="77777777" w:rsidR="00AD784D" w:rsidRDefault="00000000">
      <w:pPr>
        <w:keepNext/>
        <w:spacing w:before="200" w:after="80"/>
        <w:jc w:val="center"/>
      </w:pPr>
      <w:r>
        <w:rPr>
          <w:noProof/>
        </w:rPr>
        <w:drawing>
          <wp:inline distT="0" distB="0" distL="0" distR="0" wp14:anchorId="56D9665B" wp14:editId="6D389443">
            <wp:extent cx="5303520" cy="29832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bnormal_setting_detection_warnings.png"/>
                    <pic:cNvPicPr/>
                  </pic:nvPicPr>
                  <pic:blipFill>
                    <a:blip r:embed="rId20"/>
                    <a:stretch>
                      <a:fillRect/>
                    </a:stretch>
                  </pic:blipFill>
                  <pic:spPr>
                    <a:xfrm>
                      <a:off x="0" y="0"/>
                      <a:ext cx="5303520" cy="2983230"/>
                    </a:xfrm>
                    <a:prstGeom prst="rect">
                      <a:avLst/>
                    </a:prstGeom>
                  </pic:spPr>
                </pic:pic>
              </a:graphicData>
            </a:graphic>
          </wp:inline>
        </w:drawing>
      </w:r>
    </w:p>
    <w:p w14:paraId="5F956A02" w14:textId="77777777" w:rsidR="00AD784D" w:rsidRDefault="00000000">
      <w:pPr>
        <w:spacing w:after="240"/>
        <w:jc w:val="center"/>
      </w:pPr>
      <w:r>
        <w:rPr>
          <w:rFonts w:ascii="Arial" w:hAnsi="Arial"/>
          <w:i/>
          <w:color w:val="64748B"/>
          <w:sz w:val="18"/>
        </w:rPr>
        <w:t>Hình 13: Bảng cảnh báo Warnings tự động phát hiện các lỗi cài đặt bất thường (Pitch is too small)</w:t>
      </w:r>
    </w:p>
    <w:p w14:paraId="0210C0B2" w14:textId="77777777" w:rsidR="00AD784D" w:rsidRDefault="00000000">
      <w:pPr>
        <w:keepNext/>
        <w:spacing w:before="320" w:after="120"/>
      </w:pPr>
      <w:r>
        <w:rPr>
          <w:rFonts w:ascii="Arial" w:hAnsi="Arial"/>
          <w:b/>
          <w:color w:val="1E293B"/>
          <w:sz w:val="27"/>
        </w:rPr>
        <w:t>7.2 Cơ chế định vị lỗi trực quan tương tác (Interactive Error Locating)</w:t>
      </w:r>
    </w:p>
    <w:p w14:paraId="57BD2AB4" w14:textId="77777777" w:rsidR="00AD784D" w:rsidRDefault="00000000" w:rsidP="00CE4689">
      <w:pPr>
        <w:spacing w:after="120"/>
        <w:jc w:val="both"/>
      </w:pPr>
      <w:r>
        <w:rPr>
          <w:rFonts w:ascii="Arial" w:hAnsi="Arial"/>
          <w:color w:val="334155"/>
          <w:sz w:val="20"/>
        </w:rPr>
        <w:t>Điểm độc đáo hàng đầu của PS-300C là khả năng điều hướng lỗi cực kỳ thông minh:</w:t>
      </w:r>
    </w:p>
    <w:p w14:paraId="0F1C2485" w14:textId="77777777" w:rsidR="00AD784D" w:rsidRDefault="00000000" w:rsidP="00CE4689">
      <w:pPr>
        <w:spacing w:after="120"/>
        <w:jc w:val="both"/>
      </w:pPr>
      <w:r>
        <w:rPr>
          <w:rFonts w:ascii="Arial" w:hAnsi="Arial"/>
          <w:color w:val="334155"/>
          <w:sz w:val="20"/>
        </w:rPr>
        <w:t>Khi người dùng nhấp chuột vào bất kỳ dòng thông báo lỗi nào trong danh sách Warnings (ví dụ nhấp vào '#6 Pitch is too small.'), phần mềm lập tức tự động thu phóng (Zoom-in) vùng bản vẽ đó và làm sáng mũi may vi phạm bằng MÀU ĐỎ RỰC RỠ, nổi bật hoàn toàn giữa các mũi may màu xanh dương bình thường. Kỹ thuật viên có thể ngay lập tức sửa lỗi mà không cần phải lùng sục tọa độ trên hàng nghìn mũi kim.</w:t>
      </w:r>
    </w:p>
    <w:p w14:paraId="45B1C6BA" w14:textId="77777777" w:rsidR="00AD784D" w:rsidRDefault="00000000">
      <w:pPr>
        <w:keepNext/>
        <w:spacing w:before="200" w:after="80"/>
        <w:jc w:val="center"/>
      </w:pPr>
      <w:r>
        <w:rPr>
          <w:noProof/>
        </w:rPr>
        <w:lastRenderedPageBreak/>
        <w:drawing>
          <wp:inline distT="0" distB="0" distL="0" distR="0" wp14:anchorId="2E9CBB10" wp14:editId="4DC11DDE">
            <wp:extent cx="5303520" cy="2983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nteractive_error_highlight_red.png"/>
                    <pic:cNvPicPr/>
                  </pic:nvPicPr>
                  <pic:blipFill>
                    <a:blip r:embed="rId21"/>
                    <a:stretch>
                      <a:fillRect/>
                    </a:stretch>
                  </pic:blipFill>
                  <pic:spPr>
                    <a:xfrm>
                      <a:off x="0" y="0"/>
                      <a:ext cx="5303520" cy="2983230"/>
                    </a:xfrm>
                    <a:prstGeom prst="rect">
                      <a:avLst/>
                    </a:prstGeom>
                  </pic:spPr>
                </pic:pic>
              </a:graphicData>
            </a:graphic>
          </wp:inline>
        </w:drawing>
      </w:r>
    </w:p>
    <w:p w14:paraId="5021A131" w14:textId="77777777" w:rsidR="00AD784D" w:rsidRDefault="00000000">
      <w:pPr>
        <w:spacing w:after="240"/>
        <w:jc w:val="center"/>
      </w:pPr>
      <w:r>
        <w:rPr>
          <w:rFonts w:ascii="Arial" w:hAnsi="Arial"/>
          <w:i/>
          <w:color w:val="64748B"/>
          <w:sz w:val="18"/>
        </w:rPr>
        <w:t>Hình 14: Nhấp chọn dòng cảnh báo lỗi để phần mềm tự động zoom và làm sáng đỏ vị trí mũi may vi phạm</w:t>
      </w:r>
    </w:p>
    <w:p w14:paraId="3531A38D" w14:textId="77777777" w:rsidR="00AD784D" w:rsidRDefault="00000000">
      <w:pPr>
        <w:keepNext/>
        <w:spacing w:before="320" w:after="120"/>
      </w:pPr>
      <w:r>
        <w:rPr>
          <w:rFonts w:ascii="Arial" w:hAnsi="Arial"/>
          <w:b/>
          <w:color w:val="1E293B"/>
          <w:sz w:val="27"/>
        </w:rPr>
        <w:t>7.3 Cấu hình tùy biến 5 tiêu chuẩn kiểm soát chất lượng (Customizable Alerts)</w:t>
      </w:r>
    </w:p>
    <w:p w14:paraId="4C5C2E64" w14:textId="77777777" w:rsidR="00AD784D" w:rsidRDefault="00000000" w:rsidP="00CE4689">
      <w:pPr>
        <w:spacing w:after="120"/>
        <w:jc w:val="both"/>
      </w:pPr>
      <w:r>
        <w:rPr>
          <w:rFonts w:ascii="Arial" w:hAnsi="Arial"/>
          <w:color w:val="334155"/>
          <w:sz w:val="20"/>
        </w:rPr>
        <w:t>Mỗi nhà máy, mỗi loại vật liệu may (vải thun, denim dày, da thật, vải túi khí ôtô) đều có những yêu cầu kỹ thuật riêng biệt. Nhấp vào biểu tượng bộ lọc trên bảng Warnings sẽ mở ra hộp thoại cấu hình 5 tiêu chuẩn phát hiện lỗi tùy biến: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2592"/>
        <w:gridCol w:w="4133"/>
      </w:tblGrid>
      <w:tr w:rsidR="00AD784D" w14:paraId="14F464AF" w14:textId="77777777">
        <w:trPr>
          <w:jc w:val="center"/>
        </w:trPr>
        <w:tc>
          <w:tcPr>
            <w:tcW w:w="2592" w:type="dxa"/>
            <w:shd w:val="clear" w:color="auto" w:fill="005BAC"/>
            <w:tcMar>
              <w:top w:w="100" w:type="dxa"/>
              <w:left w:w="120" w:type="dxa"/>
              <w:bottom w:w="100" w:type="dxa"/>
              <w:right w:w="120" w:type="dxa"/>
            </w:tcMar>
          </w:tcPr>
          <w:p w14:paraId="076C87D3" w14:textId="77777777" w:rsidR="00AD784D" w:rsidRDefault="00000000">
            <w:pPr>
              <w:spacing w:after="0"/>
            </w:pPr>
            <w:r>
              <w:rPr>
                <w:rFonts w:ascii="Arial" w:hAnsi="Arial"/>
                <w:b/>
                <w:color w:val="FFFFFF"/>
                <w:sz w:val="17"/>
              </w:rPr>
              <w:t>TIÊU CHUẨN KIỂM TRA</w:t>
            </w:r>
          </w:p>
        </w:tc>
        <w:tc>
          <w:tcPr>
            <w:tcW w:w="2592" w:type="dxa"/>
            <w:shd w:val="clear" w:color="auto" w:fill="005BAC"/>
            <w:tcMar>
              <w:top w:w="100" w:type="dxa"/>
              <w:left w:w="120" w:type="dxa"/>
              <w:bottom w:w="100" w:type="dxa"/>
              <w:right w:w="120" w:type="dxa"/>
            </w:tcMar>
          </w:tcPr>
          <w:p w14:paraId="69A366CB" w14:textId="77777777" w:rsidR="00AD784D" w:rsidRDefault="00000000">
            <w:pPr>
              <w:spacing w:after="0"/>
            </w:pPr>
            <w:r>
              <w:rPr>
                <w:rFonts w:ascii="Arial" w:hAnsi="Arial"/>
                <w:b/>
                <w:color w:val="FFFFFF"/>
                <w:sz w:val="17"/>
              </w:rPr>
              <w:t>CÀI ĐẶT NGƯỠNG</w:t>
            </w:r>
          </w:p>
        </w:tc>
        <w:tc>
          <w:tcPr>
            <w:tcW w:w="4133" w:type="dxa"/>
            <w:shd w:val="clear" w:color="auto" w:fill="005BAC"/>
            <w:tcMar>
              <w:top w:w="100" w:type="dxa"/>
              <w:left w:w="120" w:type="dxa"/>
              <w:bottom w:w="100" w:type="dxa"/>
              <w:right w:w="120" w:type="dxa"/>
            </w:tcMar>
          </w:tcPr>
          <w:p w14:paraId="3CAB5BFA" w14:textId="77777777" w:rsidR="00AD784D" w:rsidRDefault="00000000">
            <w:pPr>
              <w:spacing w:after="0"/>
            </w:pPr>
            <w:r>
              <w:rPr>
                <w:rFonts w:ascii="Arial" w:hAnsi="Arial"/>
                <w:b/>
                <w:color w:val="FFFFFF"/>
                <w:sz w:val="17"/>
              </w:rPr>
              <w:t>Ý NGHĨA KỸ THUẬT &amp; AN TOÀN SẢN XUẤT</w:t>
            </w:r>
          </w:p>
        </w:tc>
      </w:tr>
      <w:tr w:rsidR="00AD784D" w14:paraId="6C0BC464" w14:textId="77777777">
        <w:trPr>
          <w:jc w:val="center"/>
        </w:trPr>
        <w:tc>
          <w:tcPr>
            <w:tcW w:w="2592" w:type="dxa"/>
            <w:shd w:val="clear" w:color="auto" w:fill="F0F7FD"/>
            <w:tcMar>
              <w:top w:w="80" w:type="dxa"/>
              <w:left w:w="100" w:type="dxa"/>
              <w:bottom w:w="80" w:type="dxa"/>
              <w:right w:w="100" w:type="dxa"/>
            </w:tcMar>
          </w:tcPr>
          <w:p w14:paraId="7EC73F66" w14:textId="77777777" w:rsidR="00AD784D" w:rsidRDefault="00000000">
            <w:pPr>
              <w:spacing w:after="0"/>
            </w:pPr>
            <w:r>
              <w:rPr>
                <w:rFonts w:ascii="Arial" w:hAnsi="Arial"/>
                <w:b/>
                <w:color w:val="1E293B"/>
                <w:sz w:val="17"/>
              </w:rPr>
              <w:t>1. Short Pitch Detection</w:t>
            </w:r>
          </w:p>
        </w:tc>
        <w:tc>
          <w:tcPr>
            <w:tcW w:w="2592" w:type="dxa"/>
            <w:shd w:val="clear" w:color="auto" w:fill="F0F7FD"/>
            <w:tcMar>
              <w:top w:w="80" w:type="dxa"/>
              <w:left w:w="100" w:type="dxa"/>
              <w:bottom w:w="80" w:type="dxa"/>
              <w:right w:w="100" w:type="dxa"/>
            </w:tcMar>
          </w:tcPr>
          <w:p w14:paraId="3CD8243D" w14:textId="77777777" w:rsidR="00AD784D" w:rsidRDefault="00000000">
            <w:pPr>
              <w:spacing w:after="0"/>
            </w:pPr>
            <w:r>
              <w:rPr>
                <w:rFonts w:ascii="Arial" w:hAnsi="Arial"/>
                <w:b/>
                <w:color w:val="005BAC"/>
                <w:sz w:val="17"/>
              </w:rPr>
              <w:t>Bật/Tắt (Toggle ON/OFF) &amp; Cài đặt ngưỡng mm (ví dụ: 2.0 mm)</w:t>
            </w:r>
          </w:p>
        </w:tc>
        <w:tc>
          <w:tcPr>
            <w:tcW w:w="4133" w:type="dxa"/>
            <w:shd w:val="clear" w:color="auto" w:fill="F0F7FD"/>
            <w:tcMar>
              <w:top w:w="80" w:type="dxa"/>
              <w:left w:w="100" w:type="dxa"/>
              <w:bottom w:w="80" w:type="dxa"/>
              <w:right w:w="100" w:type="dxa"/>
            </w:tcMar>
          </w:tcPr>
          <w:p w14:paraId="4AF31F7C" w14:textId="77777777" w:rsidR="00AD784D" w:rsidRDefault="00000000">
            <w:pPr>
              <w:spacing w:after="0"/>
            </w:pPr>
            <w:r>
              <w:rPr>
                <w:rFonts w:ascii="Arial" w:hAnsi="Arial"/>
                <w:color w:val="334155"/>
                <w:sz w:val="17"/>
              </w:rPr>
              <w:t>Phát hiện các mũi may có bước mũi quá ngắn (nhỏ hơn ngưỡng quy định). Giúp ngăn ngừa hiện tượng kim đâm liên tục vào một điểm làm nát vải, rách da hoặc đứt chỉ.</w:t>
            </w:r>
          </w:p>
        </w:tc>
      </w:tr>
      <w:tr w:rsidR="00AD784D" w14:paraId="53C9140E" w14:textId="77777777">
        <w:trPr>
          <w:jc w:val="center"/>
        </w:trPr>
        <w:tc>
          <w:tcPr>
            <w:tcW w:w="2592" w:type="dxa"/>
            <w:shd w:val="clear" w:color="auto" w:fill="FFFFFF"/>
            <w:tcMar>
              <w:top w:w="80" w:type="dxa"/>
              <w:left w:w="100" w:type="dxa"/>
              <w:bottom w:w="80" w:type="dxa"/>
              <w:right w:w="100" w:type="dxa"/>
            </w:tcMar>
          </w:tcPr>
          <w:p w14:paraId="1A7A2332" w14:textId="77777777" w:rsidR="00AD784D" w:rsidRDefault="00000000">
            <w:pPr>
              <w:spacing w:after="0"/>
            </w:pPr>
            <w:r>
              <w:rPr>
                <w:rFonts w:ascii="Arial" w:hAnsi="Arial"/>
                <w:b/>
                <w:color w:val="1E293B"/>
                <w:sz w:val="17"/>
              </w:rPr>
              <w:t>2. Nearby Punch Points Detection</w:t>
            </w:r>
          </w:p>
        </w:tc>
        <w:tc>
          <w:tcPr>
            <w:tcW w:w="2592" w:type="dxa"/>
            <w:shd w:val="clear" w:color="auto" w:fill="FFFFFF"/>
            <w:tcMar>
              <w:top w:w="80" w:type="dxa"/>
              <w:left w:w="100" w:type="dxa"/>
              <w:bottom w:w="80" w:type="dxa"/>
              <w:right w:w="100" w:type="dxa"/>
            </w:tcMar>
          </w:tcPr>
          <w:p w14:paraId="5AA4FA2C" w14:textId="77777777" w:rsidR="00AD784D" w:rsidRDefault="00000000">
            <w:pPr>
              <w:spacing w:after="0"/>
            </w:pPr>
            <w:r>
              <w:rPr>
                <w:rFonts w:ascii="Arial" w:hAnsi="Arial"/>
                <w:b/>
                <w:color w:val="005BAC"/>
                <w:sz w:val="17"/>
              </w:rPr>
              <w:t>Bật/Tắt &amp; Cài đặt ngưỡng mm (ví dụ: 2.0 mm)</w:t>
            </w:r>
          </w:p>
        </w:tc>
        <w:tc>
          <w:tcPr>
            <w:tcW w:w="4133" w:type="dxa"/>
            <w:shd w:val="clear" w:color="auto" w:fill="FFFFFF"/>
            <w:tcMar>
              <w:top w:w="80" w:type="dxa"/>
              <w:left w:w="100" w:type="dxa"/>
              <w:bottom w:w="80" w:type="dxa"/>
              <w:right w:w="100" w:type="dxa"/>
            </w:tcMar>
          </w:tcPr>
          <w:p w14:paraId="061E4EFE" w14:textId="77777777" w:rsidR="00AD784D" w:rsidRDefault="00000000">
            <w:pPr>
              <w:spacing w:after="0"/>
            </w:pPr>
            <w:r>
              <w:rPr>
                <w:rFonts w:ascii="Arial" w:hAnsi="Arial"/>
                <w:color w:val="334155"/>
                <w:sz w:val="17"/>
              </w:rPr>
              <w:t>Phát hiện các điểm dập kim (Punch Points) nằm quá gần nhau, tránh việc dao đục lỗ hay kim dập làm hỏng kết cấu rập.</w:t>
            </w:r>
          </w:p>
        </w:tc>
      </w:tr>
      <w:tr w:rsidR="00AD784D" w14:paraId="111EA468" w14:textId="77777777">
        <w:trPr>
          <w:jc w:val="center"/>
        </w:trPr>
        <w:tc>
          <w:tcPr>
            <w:tcW w:w="2592" w:type="dxa"/>
            <w:shd w:val="clear" w:color="auto" w:fill="F0F7FD"/>
            <w:tcMar>
              <w:top w:w="80" w:type="dxa"/>
              <w:left w:w="100" w:type="dxa"/>
              <w:bottom w:w="80" w:type="dxa"/>
              <w:right w:w="100" w:type="dxa"/>
            </w:tcMar>
          </w:tcPr>
          <w:p w14:paraId="64133640" w14:textId="77777777" w:rsidR="00AD784D" w:rsidRDefault="00000000">
            <w:pPr>
              <w:spacing w:after="0"/>
            </w:pPr>
            <w:r>
              <w:rPr>
                <w:rFonts w:ascii="Arial" w:hAnsi="Arial"/>
                <w:b/>
                <w:color w:val="1E293B"/>
                <w:sz w:val="17"/>
              </w:rPr>
              <w:t>3. Deviated Pitch Detection</w:t>
            </w:r>
          </w:p>
        </w:tc>
        <w:tc>
          <w:tcPr>
            <w:tcW w:w="2592" w:type="dxa"/>
            <w:shd w:val="clear" w:color="auto" w:fill="F0F7FD"/>
            <w:tcMar>
              <w:top w:w="80" w:type="dxa"/>
              <w:left w:w="100" w:type="dxa"/>
              <w:bottom w:w="80" w:type="dxa"/>
              <w:right w:w="100" w:type="dxa"/>
            </w:tcMar>
          </w:tcPr>
          <w:p w14:paraId="501514EF" w14:textId="77777777" w:rsidR="00AD784D" w:rsidRDefault="00000000">
            <w:pPr>
              <w:spacing w:after="0"/>
            </w:pPr>
            <w:r>
              <w:rPr>
                <w:rFonts w:ascii="Arial" w:hAnsi="Arial"/>
                <w:b/>
                <w:color w:val="005BAC"/>
                <w:sz w:val="17"/>
              </w:rPr>
              <w:t>Bật/Tắt &amp; Cài đặt ngưỡng % (ví dụ: 10%)</w:t>
            </w:r>
          </w:p>
        </w:tc>
        <w:tc>
          <w:tcPr>
            <w:tcW w:w="4133" w:type="dxa"/>
            <w:shd w:val="clear" w:color="auto" w:fill="F0F7FD"/>
            <w:tcMar>
              <w:top w:w="80" w:type="dxa"/>
              <w:left w:w="100" w:type="dxa"/>
              <w:bottom w:w="80" w:type="dxa"/>
              <w:right w:w="100" w:type="dxa"/>
            </w:tcMar>
          </w:tcPr>
          <w:p w14:paraId="53D0ECF0" w14:textId="77777777" w:rsidR="00AD784D" w:rsidRDefault="00000000">
            <w:pPr>
              <w:spacing w:after="0"/>
            </w:pPr>
            <w:r>
              <w:rPr>
                <w:rFonts w:ascii="Arial" w:hAnsi="Arial"/>
                <w:color w:val="334155"/>
                <w:sz w:val="17"/>
              </w:rPr>
              <w:t>Phát hiện sự thay đổi bước mũi đột ngột lệch quá tỷ lệ phần trăm cho phép so với bước mũi danh định, đảm bảo tính thẩm mỹ và độ bền đồng đều của đường may.</w:t>
            </w:r>
          </w:p>
        </w:tc>
      </w:tr>
      <w:tr w:rsidR="00AD784D" w14:paraId="4569BD8A" w14:textId="77777777">
        <w:trPr>
          <w:jc w:val="center"/>
        </w:trPr>
        <w:tc>
          <w:tcPr>
            <w:tcW w:w="2592" w:type="dxa"/>
            <w:shd w:val="clear" w:color="auto" w:fill="FFFFFF"/>
            <w:tcMar>
              <w:top w:w="80" w:type="dxa"/>
              <w:left w:w="100" w:type="dxa"/>
              <w:bottom w:w="80" w:type="dxa"/>
              <w:right w:w="100" w:type="dxa"/>
            </w:tcMar>
          </w:tcPr>
          <w:p w14:paraId="5F95EEDD" w14:textId="77777777" w:rsidR="00AD784D" w:rsidRDefault="00000000">
            <w:pPr>
              <w:spacing w:after="0"/>
            </w:pPr>
            <w:r>
              <w:rPr>
                <w:rFonts w:ascii="Arial" w:hAnsi="Arial"/>
                <w:b/>
                <w:color w:val="1E293B"/>
                <w:sz w:val="17"/>
              </w:rPr>
              <w:t>4. Empty Outline Detection</w:t>
            </w:r>
          </w:p>
        </w:tc>
        <w:tc>
          <w:tcPr>
            <w:tcW w:w="2592" w:type="dxa"/>
            <w:shd w:val="clear" w:color="auto" w:fill="FFFFFF"/>
            <w:tcMar>
              <w:top w:w="80" w:type="dxa"/>
              <w:left w:w="100" w:type="dxa"/>
              <w:bottom w:w="80" w:type="dxa"/>
              <w:right w:w="100" w:type="dxa"/>
            </w:tcMar>
          </w:tcPr>
          <w:p w14:paraId="15F98042" w14:textId="77777777" w:rsidR="00AD784D" w:rsidRDefault="00000000">
            <w:pPr>
              <w:spacing w:after="0"/>
            </w:pPr>
            <w:r>
              <w:rPr>
                <w:rFonts w:ascii="Arial" w:hAnsi="Arial"/>
                <w:b/>
                <w:color w:val="005BAC"/>
                <w:sz w:val="17"/>
              </w:rPr>
              <w:t>Bật/Tắt (Toggle ON/OFF)</w:t>
            </w:r>
          </w:p>
        </w:tc>
        <w:tc>
          <w:tcPr>
            <w:tcW w:w="4133" w:type="dxa"/>
            <w:shd w:val="clear" w:color="auto" w:fill="FFFFFF"/>
            <w:tcMar>
              <w:top w:w="80" w:type="dxa"/>
              <w:left w:w="100" w:type="dxa"/>
              <w:bottom w:w="80" w:type="dxa"/>
              <w:right w:w="100" w:type="dxa"/>
            </w:tcMar>
          </w:tcPr>
          <w:p w14:paraId="1FBA3401" w14:textId="77777777" w:rsidR="00AD784D" w:rsidRDefault="00000000">
            <w:pPr>
              <w:spacing w:after="0"/>
            </w:pPr>
            <w:r>
              <w:rPr>
                <w:rFonts w:ascii="Arial" w:hAnsi="Arial"/>
                <w:color w:val="334155"/>
                <w:sz w:val="17"/>
              </w:rPr>
              <w:t>Phát hiện các đường bao rỗng không chứa mũi may nào, cảnh báo kỹ thuật viên xóa bỏ hoặc bổ sung mũi may.</w:t>
            </w:r>
          </w:p>
        </w:tc>
      </w:tr>
      <w:tr w:rsidR="00AD784D" w14:paraId="0AE66EC1" w14:textId="77777777">
        <w:trPr>
          <w:jc w:val="center"/>
        </w:trPr>
        <w:tc>
          <w:tcPr>
            <w:tcW w:w="2592" w:type="dxa"/>
            <w:shd w:val="clear" w:color="auto" w:fill="F0F7FD"/>
            <w:tcMar>
              <w:top w:w="80" w:type="dxa"/>
              <w:left w:w="100" w:type="dxa"/>
              <w:bottom w:w="80" w:type="dxa"/>
              <w:right w:w="100" w:type="dxa"/>
            </w:tcMar>
          </w:tcPr>
          <w:p w14:paraId="0499334C" w14:textId="77777777" w:rsidR="00AD784D" w:rsidRDefault="00000000">
            <w:pPr>
              <w:spacing w:after="0"/>
            </w:pPr>
            <w:r>
              <w:rPr>
                <w:rFonts w:ascii="Arial" w:hAnsi="Arial"/>
                <w:b/>
                <w:color w:val="1E293B"/>
                <w:sz w:val="17"/>
              </w:rPr>
              <w:t>5. Out of Sewing Area Detection</w:t>
            </w:r>
          </w:p>
        </w:tc>
        <w:tc>
          <w:tcPr>
            <w:tcW w:w="2592" w:type="dxa"/>
            <w:shd w:val="clear" w:color="auto" w:fill="F0F7FD"/>
            <w:tcMar>
              <w:top w:w="80" w:type="dxa"/>
              <w:left w:w="100" w:type="dxa"/>
              <w:bottom w:w="80" w:type="dxa"/>
              <w:right w:w="100" w:type="dxa"/>
            </w:tcMar>
          </w:tcPr>
          <w:p w14:paraId="0451AE20" w14:textId="77777777" w:rsidR="00AD784D" w:rsidRDefault="00000000">
            <w:pPr>
              <w:spacing w:after="0"/>
            </w:pPr>
            <w:r>
              <w:rPr>
                <w:rFonts w:ascii="Arial" w:hAnsi="Arial"/>
                <w:b/>
                <w:color w:val="005BAC"/>
                <w:sz w:val="17"/>
              </w:rPr>
              <w:t>Bật/Tắt (Toggle ON/OFF)</w:t>
            </w:r>
          </w:p>
        </w:tc>
        <w:tc>
          <w:tcPr>
            <w:tcW w:w="4133" w:type="dxa"/>
            <w:shd w:val="clear" w:color="auto" w:fill="F0F7FD"/>
            <w:tcMar>
              <w:top w:w="80" w:type="dxa"/>
              <w:left w:w="100" w:type="dxa"/>
              <w:bottom w:w="80" w:type="dxa"/>
              <w:right w:w="100" w:type="dxa"/>
            </w:tcMar>
          </w:tcPr>
          <w:p w14:paraId="4C91A7FD" w14:textId="77777777" w:rsidR="00AD784D" w:rsidRDefault="00000000">
            <w:pPr>
              <w:spacing w:after="0"/>
            </w:pPr>
            <w:r>
              <w:rPr>
                <w:rFonts w:ascii="Arial" w:hAnsi="Arial"/>
                <w:color w:val="334155"/>
                <w:sz w:val="17"/>
              </w:rPr>
              <w:t>Tự động so sánh tọa độ tất cả các mũi may với giới hạn khổ may vật lý của máy đã chọn. Ngăn chặn tuyệt đối việc kim may đâm vào khung kẹp kim loại gây gãy kim, gãy ổ chao.</w:t>
            </w:r>
          </w:p>
        </w:tc>
      </w:tr>
    </w:tbl>
    <w:p w14:paraId="45338D6C" w14:textId="77777777" w:rsidR="00AD784D" w:rsidRDefault="00000000">
      <w:pPr>
        <w:keepNext/>
        <w:spacing w:before="200" w:after="80"/>
        <w:jc w:val="center"/>
      </w:pPr>
      <w:r>
        <w:rPr>
          <w:noProof/>
        </w:rPr>
        <w:lastRenderedPageBreak/>
        <w:drawing>
          <wp:inline distT="0" distB="0" distL="0" distR="0" wp14:anchorId="04A3AB50" wp14:editId="15EFD17D">
            <wp:extent cx="5120640"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s_config_121s.png"/>
                    <pic:cNvPicPr/>
                  </pic:nvPicPr>
                  <pic:blipFill>
                    <a:blip r:embed="rId22"/>
                    <a:stretch>
                      <a:fillRect/>
                    </a:stretch>
                  </pic:blipFill>
                  <pic:spPr>
                    <a:xfrm>
                      <a:off x="0" y="0"/>
                      <a:ext cx="5120640" cy="2880360"/>
                    </a:xfrm>
                    <a:prstGeom prst="rect">
                      <a:avLst/>
                    </a:prstGeom>
                  </pic:spPr>
                </pic:pic>
              </a:graphicData>
            </a:graphic>
          </wp:inline>
        </w:drawing>
      </w:r>
    </w:p>
    <w:p w14:paraId="65C5419F" w14:textId="77777777" w:rsidR="00AD784D" w:rsidRDefault="00000000">
      <w:pPr>
        <w:spacing w:after="240"/>
        <w:jc w:val="center"/>
      </w:pPr>
      <w:r>
        <w:rPr>
          <w:rFonts w:ascii="Arial" w:hAnsi="Arial"/>
          <w:i/>
          <w:color w:val="64748B"/>
          <w:sz w:val="18"/>
        </w:rPr>
        <w:t>Hình 15: Hộp thoại cấu hình 5 tiêu chuẩn phát hiện lỗi và cảnh báo bất thường tùy biến</w:t>
      </w:r>
    </w:p>
    <w:p w14:paraId="5B736559" w14:textId="77777777" w:rsidR="00AD784D" w:rsidRDefault="00000000">
      <w:r>
        <w:br w:type="page"/>
      </w:r>
    </w:p>
    <w:p w14:paraId="7503F972" w14:textId="77777777" w:rsidR="00AD784D" w:rsidRDefault="00000000">
      <w:pPr>
        <w:keepNext/>
        <w:pBdr>
          <w:bottom w:val="single" w:sz="12" w:space="4" w:color="005BAC"/>
        </w:pBdr>
        <w:spacing w:before="320" w:after="120"/>
      </w:pPr>
      <w:r>
        <w:rPr>
          <w:rFonts w:ascii="Arial" w:hAnsi="Arial"/>
          <w:b/>
          <w:color w:val="005BAC"/>
          <w:sz w:val="34"/>
        </w:rPr>
        <w:lastRenderedPageBreak/>
        <w:t>CHƯƠNG 8: MÔ PHỎNG ĐƯỜNG MAY VÀ DỰ TOÁN THỜI GIAN CHU KỲ (PLAYBACK SIMULATION &amp; CYCLE TIME)</w:t>
      </w:r>
    </w:p>
    <w:p w14:paraId="34857CC1" w14:textId="77777777" w:rsidR="00AD784D" w:rsidRDefault="00000000">
      <w:pPr>
        <w:keepNext/>
        <w:spacing w:before="320" w:after="120"/>
      </w:pPr>
      <w:r>
        <w:rPr>
          <w:rFonts w:ascii="Arial" w:hAnsi="Arial"/>
          <w:b/>
          <w:color w:val="1E293B"/>
          <w:sz w:val="27"/>
        </w:rPr>
        <w:t>8.1 Chế độ mô phỏng động học thực tế (Enhanced Playback Function)</w:t>
      </w:r>
    </w:p>
    <w:p w14:paraId="000FD926" w14:textId="77777777" w:rsidR="00AD784D" w:rsidRDefault="00000000" w:rsidP="00CE4689">
      <w:pPr>
        <w:spacing w:after="120"/>
        <w:jc w:val="both"/>
      </w:pPr>
      <w:r>
        <w:rPr>
          <w:rFonts w:ascii="Arial" w:hAnsi="Arial"/>
          <w:color w:val="334155"/>
          <w:sz w:val="20"/>
        </w:rPr>
        <w:t>Trước khi gửi tệp dữ liệu may xuống xưởng, việc xem trước chuyển động thực tế là yêu cầu bắt buộc để kiểm tra an toàn va chạm. Nhấp vào nút 'Preview' trên thanh điều khiển sẽ đưa phần mềm vào chế độ mô phỏng động học:</w:t>
      </w:r>
    </w:p>
    <w:p w14:paraId="7B0A42E5" w14:textId="77777777" w:rsidR="00AD784D" w:rsidRDefault="00000000" w:rsidP="00CE4689">
      <w:pPr>
        <w:pStyle w:val="ListBullet"/>
        <w:spacing w:after="60"/>
        <w:jc w:val="both"/>
      </w:pPr>
      <w:r>
        <w:rPr>
          <w:rFonts w:ascii="Arial" w:hAnsi="Arial"/>
          <w:b/>
          <w:color w:val="1E293B"/>
          <w:sz w:val="20"/>
        </w:rPr>
        <w:t>Mô phỏng chuyển động kim thực tế:</w:t>
      </w:r>
      <w:r>
        <w:rPr>
          <w:rFonts w:ascii="Arial" w:hAnsi="Arial"/>
          <w:color w:val="334155"/>
          <w:sz w:val="20"/>
        </w:rPr>
        <w:t xml:space="preserve"> Hiển thị chuyển động di chuyển mũi may từng bước theo đúng tốc độ thực tế của đầu máy may Brother.</w:t>
      </w:r>
    </w:p>
    <w:p w14:paraId="53B53EF5" w14:textId="77777777" w:rsidR="00AD784D" w:rsidRDefault="00000000" w:rsidP="00CE4689">
      <w:pPr>
        <w:pStyle w:val="ListBullet"/>
        <w:spacing w:after="60"/>
        <w:jc w:val="both"/>
      </w:pPr>
      <w:r>
        <w:rPr>
          <w:rFonts w:ascii="Arial" w:hAnsi="Arial"/>
          <w:b/>
          <w:color w:val="1E293B"/>
          <w:sz w:val="20"/>
        </w:rPr>
        <w:t>Thanh điều khiển tiến trình may (Timeline Scrubber):</w:t>
      </w:r>
      <w:r>
        <w:rPr>
          <w:rFonts w:ascii="Arial" w:hAnsi="Arial"/>
          <w:color w:val="334155"/>
          <w:sz w:val="20"/>
        </w:rPr>
        <w:t xml:space="preserve"> Ở cạnh dưới màn hình tích hợp thanh trượt tiến trình cho phép tua nhanh, tạm dừng, lùi từng mũi hoặc nhảy tới vị trí bất kỳ kèm bộ đếm vị trí mũi may chính xác (ví dụ: mũi 014 / 854 mũi).</w:t>
      </w:r>
    </w:p>
    <w:p w14:paraId="6B3D168A" w14:textId="77777777" w:rsidR="00AD784D" w:rsidRDefault="00000000" w:rsidP="00CE4689">
      <w:pPr>
        <w:pStyle w:val="ListBullet"/>
        <w:spacing w:after="60"/>
        <w:jc w:val="both"/>
      </w:pPr>
      <w:r>
        <w:rPr>
          <w:rFonts w:ascii="Arial" w:hAnsi="Arial"/>
          <w:b/>
          <w:color w:val="1E293B"/>
          <w:sz w:val="20"/>
        </w:rPr>
        <w:t>Hệ số tốc độ mô phỏng:</w:t>
      </w:r>
      <w:r>
        <w:rPr>
          <w:rFonts w:ascii="Arial" w:hAnsi="Arial"/>
          <w:color w:val="334155"/>
          <w:sz w:val="20"/>
        </w:rPr>
        <w:t xml:space="preserve"> Cho phép chạy mô phỏng ở nhiều tốc độ (x0.5, x1.0, x2.0, x4.0) để quan sát kỹ những đoạn cua ngặt khó may.</w:t>
      </w:r>
    </w:p>
    <w:p w14:paraId="2196AEA9" w14:textId="77777777" w:rsidR="00AD784D" w:rsidRDefault="00000000">
      <w:pPr>
        <w:keepNext/>
        <w:spacing w:before="200" w:after="80"/>
        <w:jc w:val="center"/>
      </w:pPr>
      <w:r>
        <w:rPr>
          <w:noProof/>
        </w:rPr>
        <w:drawing>
          <wp:inline distT="0" distB="0" distL="0" distR="0" wp14:anchorId="2C446F72" wp14:editId="58742362">
            <wp:extent cx="5303520" cy="29832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layback_simulation_controls.png"/>
                    <pic:cNvPicPr/>
                  </pic:nvPicPr>
                  <pic:blipFill>
                    <a:blip r:embed="rId23"/>
                    <a:stretch>
                      <a:fillRect/>
                    </a:stretch>
                  </pic:blipFill>
                  <pic:spPr>
                    <a:xfrm>
                      <a:off x="0" y="0"/>
                      <a:ext cx="5303520" cy="2983230"/>
                    </a:xfrm>
                    <a:prstGeom prst="rect">
                      <a:avLst/>
                    </a:prstGeom>
                  </pic:spPr>
                </pic:pic>
              </a:graphicData>
            </a:graphic>
          </wp:inline>
        </w:drawing>
      </w:r>
    </w:p>
    <w:p w14:paraId="2CB74D0E" w14:textId="77777777" w:rsidR="00AD784D" w:rsidRDefault="00000000">
      <w:pPr>
        <w:spacing w:after="240"/>
        <w:jc w:val="center"/>
      </w:pPr>
      <w:r>
        <w:rPr>
          <w:rFonts w:ascii="Arial" w:hAnsi="Arial"/>
          <w:i/>
          <w:color w:val="64748B"/>
          <w:sz w:val="18"/>
        </w:rPr>
        <w:t>Hình 16: Bảng điều khiển mô phỏng may Playback Simulation và các tham số động học</w:t>
      </w:r>
    </w:p>
    <w:p w14:paraId="0F13ECC1" w14:textId="77777777" w:rsidR="00AD784D" w:rsidRDefault="00000000">
      <w:pPr>
        <w:keepNext/>
        <w:spacing w:before="320" w:after="120"/>
      </w:pPr>
      <w:r>
        <w:rPr>
          <w:rFonts w:ascii="Arial" w:hAnsi="Arial"/>
          <w:b/>
          <w:color w:val="1E293B"/>
          <w:sz w:val="27"/>
        </w:rPr>
        <w:t>8.2 Ba tham số động học vận hành của thiết bị may</w:t>
      </w:r>
    </w:p>
    <w:p w14:paraId="0A6E535A" w14:textId="77777777" w:rsidR="00AD784D" w:rsidRDefault="00000000">
      <w:pPr>
        <w:spacing w:after="120"/>
      </w:pPr>
      <w:r>
        <w:rPr>
          <w:rFonts w:ascii="Arial" w:hAnsi="Arial"/>
          <w:color w:val="334155"/>
          <w:sz w:val="20"/>
        </w:rPr>
        <w:t>Tại bảng điều khiển Sewing Time bên phải, người dùng có thể nhập các thông số kỹ thuật thực tế của dây chuyền sản xuất:</w:t>
      </w:r>
    </w:p>
    <w:p w14:paraId="45804FC1" w14:textId="77777777" w:rsidR="00AD784D" w:rsidRDefault="00000000">
      <w:pPr>
        <w:pStyle w:val="ListBullet"/>
        <w:spacing w:after="60"/>
      </w:pPr>
      <w:r>
        <w:rPr>
          <w:rFonts w:ascii="Arial" w:hAnsi="Arial"/>
          <w:b/>
          <w:color w:val="1E293B"/>
          <w:sz w:val="20"/>
        </w:rPr>
        <w:t>1. Sewing Speed (sti/min):</w:t>
      </w:r>
      <w:r>
        <w:rPr>
          <w:rFonts w:ascii="Arial" w:hAnsi="Arial"/>
          <w:color w:val="334155"/>
          <w:sz w:val="20"/>
        </w:rPr>
        <w:t xml:space="preserve"> Tốc độ quay của trục chính máy may, tính bằng mũi may trên phút (ví dụ: 1,500 sti/min hoặc lên tới 2,800 sti/min).</w:t>
      </w:r>
    </w:p>
    <w:p w14:paraId="66807175" w14:textId="77777777" w:rsidR="00AD784D" w:rsidRDefault="00000000">
      <w:pPr>
        <w:pStyle w:val="ListBullet"/>
        <w:spacing w:after="60"/>
      </w:pPr>
      <w:r>
        <w:rPr>
          <w:rFonts w:ascii="Arial" w:hAnsi="Arial"/>
          <w:b/>
          <w:color w:val="1E293B"/>
          <w:sz w:val="20"/>
        </w:rPr>
        <w:t>2. Feed Speed (mm/s):</w:t>
      </w:r>
      <w:r>
        <w:rPr>
          <w:rFonts w:ascii="Arial" w:hAnsi="Arial"/>
          <w:color w:val="334155"/>
          <w:sz w:val="20"/>
        </w:rPr>
        <w:t xml:space="preserve"> Vận tốc dịch chuyển của bàn kẹp X-Y giữa các mũi may hoặc trong những đoạn nhảy chỉ (Jump stitch), tính bằng mm/giây (ví dụ: 200 mm/s hoặc 300 mm/s).</w:t>
      </w:r>
    </w:p>
    <w:p w14:paraId="688D873E" w14:textId="77777777" w:rsidR="00AD784D" w:rsidRDefault="00000000">
      <w:pPr>
        <w:pStyle w:val="ListBullet"/>
        <w:spacing w:after="60"/>
      </w:pPr>
      <w:r>
        <w:rPr>
          <w:rFonts w:ascii="Arial" w:hAnsi="Arial"/>
          <w:b/>
          <w:color w:val="1E293B"/>
          <w:sz w:val="20"/>
        </w:rPr>
        <w:t>3. Trim Duration (sec):</w:t>
      </w:r>
      <w:r>
        <w:rPr>
          <w:rFonts w:ascii="Arial" w:hAnsi="Arial"/>
          <w:color w:val="334155"/>
          <w:sz w:val="20"/>
        </w:rPr>
        <w:t xml:space="preserve"> Thời gian máy dừng lại để thực hiện chu kỳ cắt chỉ và gạt chỉ tự động, tính bằng giây (ví dụ: 0.3s hoặc 0.5s).</w:t>
      </w:r>
    </w:p>
    <w:p w14:paraId="188A4B63" w14:textId="77777777" w:rsidR="00AD784D" w:rsidRDefault="00000000">
      <w:pPr>
        <w:keepNext/>
        <w:spacing w:before="320" w:after="120"/>
      </w:pPr>
      <w:r>
        <w:rPr>
          <w:rFonts w:ascii="Arial" w:hAnsi="Arial"/>
          <w:b/>
          <w:color w:val="1E293B"/>
          <w:sz w:val="27"/>
        </w:rPr>
        <w:lastRenderedPageBreak/>
        <w:t>8.3 Tính toán dự toán thời gian may chính xác (Estimated Sewing Time)</w:t>
      </w:r>
    </w:p>
    <w:p w14:paraId="0C7AE418" w14:textId="77777777" w:rsidR="00AD784D" w:rsidRDefault="00000000">
      <w:pPr>
        <w:spacing w:after="120"/>
      </w:pPr>
      <w:r>
        <w:rPr>
          <w:rFonts w:ascii="Arial" w:hAnsi="Arial"/>
          <w:color w:val="334155"/>
          <w:sz w:val="20"/>
        </w:rPr>
        <w:t>Dựa trên 3 thông số động học trên kết hợp với quỹ đạo thực tế của tất cả các mũi may, PS-300C tự động tính toán và hiển thị thời gian may hoàn thành sản phẩm theo định dạng phút : giây với kích thước chữ rất lớn (ví dụ: 1 : 17 hoặc 1 : 41).</w:t>
      </w:r>
    </w:p>
    <w:p w14:paraId="618D1900" w14:textId="77777777" w:rsidR="00AD784D" w:rsidRDefault="00000000">
      <w:pPr>
        <w:keepNext/>
        <w:spacing w:before="200" w:after="80"/>
        <w:jc w:val="center"/>
      </w:pPr>
      <w:r>
        <w:rPr>
          <w:noProof/>
        </w:rPr>
        <w:drawing>
          <wp:inline distT="0" distB="0" distL="0" distR="0" wp14:anchorId="7A7E3E90" wp14:editId="583323F4">
            <wp:extent cx="5303520" cy="29832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stimated_sewing_time_display.png"/>
                    <pic:cNvPicPr/>
                  </pic:nvPicPr>
                  <pic:blipFill>
                    <a:blip r:embed="rId24"/>
                    <a:stretch>
                      <a:fillRect/>
                    </a:stretch>
                  </pic:blipFill>
                  <pic:spPr>
                    <a:xfrm>
                      <a:off x="0" y="0"/>
                      <a:ext cx="5303520" cy="2983230"/>
                    </a:xfrm>
                    <a:prstGeom prst="rect">
                      <a:avLst/>
                    </a:prstGeom>
                  </pic:spPr>
                </pic:pic>
              </a:graphicData>
            </a:graphic>
          </wp:inline>
        </w:drawing>
      </w:r>
    </w:p>
    <w:p w14:paraId="7D04FC3F" w14:textId="77777777" w:rsidR="00AD784D" w:rsidRDefault="00000000">
      <w:pPr>
        <w:spacing w:after="240"/>
        <w:jc w:val="center"/>
      </w:pPr>
      <w:r>
        <w:rPr>
          <w:rFonts w:ascii="Arial" w:hAnsi="Arial"/>
          <w:i/>
          <w:color w:val="64748B"/>
          <w:sz w:val="18"/>
        </w:rPr>
        <w:t>Hình 17: Tính năng tính toán và hiển thị thời gian may chu kỳ Estimated Sewing Time (1:17)</w:t>
      </w:r>
    </w:p>
    <w:p w14:paraId="434E08A1" w14:textId="77777777" w:rsidR="00AD784D" w:rsidRDefault="00000000">
      <w:pPr>
        <w:keepNext/>
        <w:spacing w:before="200" w:after="80"/>
        <w:jc w:val="center"/>
      </w:pPr>
      <w:r>
        <w:rPr>
          <w:noProof/>
        </w:rPr>
        <w:drawing>
          <wp:inline distT="0" distB="0" distL="0" distR="0" wp14:anchorId="3CF73B68" wp14:editId="73AED09B">
            <wp:extent cx="5303520" cy="29832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layback_motion_animation.png"/>
                    <pic:cNvPicPr/>
                  </pic:nvPicPr>
                  <pic:blipFill>
                    <a:blip r:embed="rId25"/>
                    <a:stretch>
                      <a:fillRect/>
                    </a:stretch>
                  </pic:blipFill>
                  <pic:spPr>
                    <a:xfrm>
                      <a:off x="0" y="0"/>
                      <a:ext cx="5303520" cy="2983230"/>
                    </a:xfrm>
                    <a:prstGeom prst="rect">
                      <a:avLst/>
                    </a:prstGeom>
                  </pic:spPr>
                </pic:pic>
              </a:graphicData>
            </a:graphic>
          </wp:inline>
        </w:drawing>
      </w:r>
    </w:p>
    <w:p w14:paraId="23ADD930" w14:textId="77777777" w:rsidR="00AD784D" w:rsidRDefault="00000000">
      <w:pPr>
        <w:spacing w:after="240"/>
        <w:jc w:val="center"/>
      </w:pPr>
      <w:r>
        <w:rPr>
          <w:rFonts w:ascii="Arial" w:hAnsi="Arial"/>
          <w:i/>
          <w:color w:val="64748B"/>
          <w:sz w:val="18"/>
        </w:rPr>
        <w:t>Hình 18: Đồ họa mô phỏng chuyển động mũi kim may và bàn kẹp theo thời gian thực (Estimated Time: 1:41)</w:t>
      </w:r>
    </w:p>
    <w:tbl>
      <w:tblPr>
        <w:tblW w:w="0" w:type="auto"/>
        <w:jc w:val="center"/>
        <w:tblLook w:val="04A0" w:firstRow="1" w:lastRow="0" w:firstColumn="1" w:lastColumn="0" w:noHBand="0" w:noVBand="1"/>
      </w:tblPr>
      <w:tblGrid>
        <w:gridCol w:w="9317"/>
      </w:tblGrid>
      <w:tr w:rsidR="00AD784D" w14:paraId="2C90CE2B" w14:textId="77777777">
        <w:trPr>
          <w:jc w:val="center"/>
        </w:trPr>
        <w:tc>
          <w:tcPr>
            <w:tcW w:w="9317" w:type="dxa"/>
            <w:tcBorders>
              <w:left w:val="single" w:sz="24" w:space="0" w:color="7C3AED"/>
            </w:tcBorders>
            <w:shd w:val="clear" w:color="auto" w:fill="F5F3FF"/>
            <w:tcMar>
              <w:top w:w="140" w:type="dxa"/>
              <w:left w:w="180" w:type="dxa"/>
              <w:bottom w:w="140" w:type="dxa"/>
              <w:right w:w="180" w:type="dxa"/>
            </w:tcMar>
          </w:tcPr>
          <w:p w14:paraId="5F71D1F7" w14:textId="77777777" w:rsidR="00AD784D" w:rsidRDefault="00000000">
            <w:pPr>
              <w:spacing w:before="40" w:after="80"/>
            </w:pPr>
            <w:r>
              <w:rPr>
                <w:rFonts w:ascii="Arial" w:hAnsi="Arial"/>
                <w:b/>
                <w:color w:val="7C3AED"/>
                <w:sz w:val="20"/>
              </w:rPr>
              <w:t>⚙️ ỨNG DỤNG CHO KỸ SƯ IE &amp; QUẢN LÝ SẢN XUẤT</w:t>
            </w:r>
            <w:r>
              <w:rPr>
                <w:rFonts w:ascii="Arial" w:hAnsi="Arial"/>
                <w:b/>
                <w:color w:val="7C3AED"/>
                <w:sz w:val="20"/>
              </w:rPr>
              <w:br/>
            </w:r>
            <w:r>
              <w:rPr>
                <w:rFonts w:ascii="Arial" w:hAnsi="Arial"/>
                <w:color w:val="334155"/>
                <w:sz w:val="19"/>
              </w:rPr>
              <w:t>Tính năng Estimated Sewing Time mang lại giá trị vô cùng to lớn cho Kỹ sư IE (Industrial Engineering): Cho phép tính toán chính xác thời gian chu kỳ (Cycle Time), định mức năng suất (UPH - Units Per Hour) và cân bằng chuyền may (Line Balancing) ngay trên máy tính mà không cần phải bấm giờ thực nghiệm tại xưởng may.</w:t>
            </w:r>
          </w:p>
        </w:tc>
      </w:tr>
    </w:tbl>
    <w:p w14:paraId="4A420E81" w14:textId="77777777" w:rsidR="00AD784D" w:rsidRDefault="00AD784D">
      <w:pPr>
        <w:spacing w:after="120"/>
      </w:pPr>
    </w:p>
    <w:p w14:paraId="63333E42" w14:textId="77777777" w:rsidR="00AD784D" w:rsidRDefault="00000000">
      <w:r>
        <w:br w:type="page"/>
      </w:r>
    </w:p>
    <w:p w14:paraId="3FE84A2F" w14:textId="77777777" w:rsidR="00AD784D" w:rsidRDefault="00000000">
      <w:pPr>
        <w:keepNext/>
        <w:pBdr>
          <w:bottom w:val="single" w:sz="12" w:space="4" w:color="005BAC"/>
        </w:pBdr>
        <w:spacing w:before="320" w:after="120"/>
      </w:pPr>
      <w:r>
        <w:rPr>
          <w:rFonts w:ascii="Arial" w:hAnsi="Arial"/>
          <w:b/>
          <w:color w:val="005BAC"/>
          <w:sz w:val="34"/>
        </w:rPr>
        <w:lastRenderedPageBreak/>
        <w:t>CHƯƠNG 9: TÙY BIẾN THÔNG SỐ VÀ CẤU HÌNH THIẾT BỊ MAY THEO XƯỞNG (MACHINE CUSTOMIZATION - ĐIỂM NHẤN T=146S)</w:t>
      </w:r>
    </w:p>
    <w:p w14:paraId="4D72CF9B" w14:textId="77777777" w:rsidR="00AD784D" w:rsidRDefault="00000000">
      <w:pPr>
        <w:keepNext/>
        <w:spacing w:before="320" w:after="120"/>
      </w:pPr>
      <w:r>
        <w:rPr>
          <w:rFonts w:ascii="Arial" w:hAnsi="Arial"/>
          <w:b/>
          <w:color w:val="1E293B"/>
          <w:sz w:val="27"/>
        </w:rPr>
        <w:t>9.1 Phân tích điểm nhấn tại mốc thời gian 146 giây (2m 26s)</w:t>
      </w:r>
    </w:p>
    <w:p w14:paraId="489341AD" w14:textId="77777777" w:rsidR="00AD784D" w:rsidRDefault="00000000" w:rsidP="00CE4689">
      <w:pPr>
        <w:spacing w:after="120"/>
        <w:jc w:val="both"/>
      </w:pPr>
      <w:r>
        <w:rPr>
          <w:rFonts w:ascii="Arial" w:hAnsi="Arial"/>
          <w:color w:val="334155"/>
          <w:sz w:val="20"/>
        </w:rPr>
        <w:t>Tại mốc thời gian 146s (2 phút 26 giây) của video, Brother giới thiệu một trong những tính năng đột phá và được mong đợi nhất của PS-300C:</w:t>
      </w:r>
    </w:p>
    <w:p w14:paraId="544B77EB" w14:textId="77777777" w:rsidR="00AD784D" w:rsidRDefault="00000000" w:rsidP="00CE4689">
      <w:pPr>
        <w:spacing w:after="120"/>
        <w:jc w:val="both"/>
      </w:pPr>
      <w:r>
        <w:rPr>
          <w:rFonts w:ascii="Arial" w:hAnsi="Arial"/>
          <w:color w:val="334155"/>
          <w:sz w:val="20"/>
        </w:rPr>
        <w:t>"PS-300C also offers greater machine compatibility. With the machine customization feature, users can configure machine information themselves. This enables support for customized order machines, equipment modified machines, and unique production requirements. Create sewing data that truly matches your factory environment."</w:t>
      </w:r>
    </w:p>
    <w:p w14:paraId="6E4445B0" w14:textId="77777777" w:rsidR="00AD784D" w:rsidRDefault="00000000">
      <w:pPr>
        <w:spacing w:after="120"/>
      </w:pPr>
      <w:r>
        <w:rPr>
          <w:rFonts w:ascii="Arial" w:hAnsi="Arial"/>
          <w:color w:val="334155"/>
          <w:sz w:val="20"/>
        </w:rPr>
        <w:t>Ý nghĩa công nghiệp thực tiễn của mốc 146s:</w:t>
      </w:r>
    </w:p>
    <w:p w14:paraId="4C32708A" w14:textId="77777777" w:rsidR="00AD784D" w:rsidRDefault="00000000" w:rsidP="00CE4689">
      <w:pPr>
        <w:pStyle w:val="ListBullet"/>
        <w:spacing w:after="60"/>
        <w:jc w:val="both"/>
      </w:pPr>
      <w:r>
        <w:rPr>
          <w:rFonts w:ascii="Arial" w:hAnsi="Arial"/>
          <w:b/>
          <w:color w:val="1E293B"/>
          <w:sz w:val="20"/>
        </w:rPr>
        <w:t>Máy may đặt hàng riêng (Customized Order Machines):</w:t>
      </w:r>
      <w:r>
        <w:rPr>
          <w:rFonts w:ascii="Arial" w:hAnsi="Arial"/>
          <w:color w:val="334155"/>
          <w:sz w:val="20"/>
        </w:rPr>
        <w:t xml:space="preserve"> Trong các nhà máy may công nghiệp lớn, rất nhiều máy may Brother BAS được đặt hàng riêng với khổ may mở rộng hoặc cải tiến bộ phận truyền động.</w:t>
      </w:r>
    </w:p>
    <w:p w14:paraId="461444DC" w14:textId="77777777" w:rsidR="00AD784D" w:rsidRDefault="00000000" w:rsidP="00CE4689">
      <w:pPr>
        <w:pStyle w:val="ListBullet"/>
        <w:spacing w:after="60"/>
        <w:jc w:val="both"/>
      </w:pPr>
      <w:r>
        <w:rPr>
          <w:rFonts w:ascii="Arial" w:hAnsi="Arial"/>
          <w:b/>
          <w:color w:val="1E293B"/>
          <w:sz w:val="20"/>
        </w:rPr>
        <w:t>Máy may cải tiến / Độ chế (Equipment Modified Machines):</w:t>
      </w:r>
      <w:r>
        <w:rPr>
          <w:rFonts w:ascii="Arial" w:hAnsi="Arial"/>
          <w:color w:val="334155"/>
          <w:sz w:val="20"/>
        </w:rPr>
        <w:t xml:space="preserve"> Để may các chi tiết khó (như may cổ áo, tra túi, may quai dép, may logo 3D), kỹ thuật viên nhà máy thường tự độ chế bàn kẹp (Jig/Clamp) hoặc gắn thêm cảm biến phụ trợ.</w:t>
      </w:r>
    </w:p>
    <w:p w14:paraId="12A286E3" w14:textId="77777777" w:rsidR="00AD784D" w:rsidRDefault="00000000" w:rsidP="00CE4689">
      <w:pPr>
        <w:pStyle w:val="ListBullet"/>
        <w:spacing w:after="60"/>
        <w:jc w:val="both"/>
      </w:pPr>
      <w:r>
        <w:rPr>
          <w:rFonts w:ascii="Arial" w:hAnsi="Arial"/>
          <w:b/>
          <w:color w:val="1E293B"/>
          <w:sz w:val="20"/>
        </w:rPr>
        <w:t>Tự do làm chủ thiết bị:</w:t>
      </w:r>
      <w:r>
        <w:rPr>
          <w:rFonts w:ascii="Arial" w:hAnsi="Arial"/>
          <w:color w:val="334155"/>
          <w:sz w:val="20"/>
        </w:rPr>
        <w:t xml:space="preserve"> Trước đây với PS-300B, người dùng bị giới hạn trong các thông số máy mặc định của hãng. Với PS-300C, người dùng có toàn quyền thiết lập một 'hồ sơ máy mới' hoàn toàn phù hợp với thực tế xưởng may.</w:t>
      </w:r>
    </w:p>
    <w:p w14:paraId="001D7993" w14:textId="77777777" w:rsidR="00AD784D" w:rsidRDefault="00000000">
      <w:pPr>
        <w:keepNext/>
        <w:spacing w:before="320" w:after="120"/>
      </w:pPr>
      <w:r>
        <w:rPr>
          <w:rFonts w:ascii="Arial" w:hAnsi="Arial"/>
          <w:b/>
          <w:color w:val="1E293B"/>
          <w:sz w:val="27"/>
        </w:rPr>
        <w:t>9.2 Danh mục các dòng máy tiêu chuẩn tích hợp sẵn (Brother BAS Series)</w:t>
      </w:r>
    </w:p>
    <w:p w14:paraId="05CDBE58" w14:textId="77777777" w:rsidR="00AD784D" w:rsidRDefault="00000000">
      <w:pPr>
        <w:spacing w:after="120"/>
      </w:pPr>
      <w:r>
        <w:rPr>
          <w:rFonts w:ascii="Arial" w:hAnsi="Arial"/>
          <w:color w:val="334155"/>
          <w:sz w:val="20"/>
        </w:rPr>
        <w:t>Nhấp vào biểu tượng máy may trên thanh công cụ trên cùng sẽ mở ra hộp thoại 'Machine selection' với các dòng máy tiêu chuẩn:</w:t>
      </w:r>
    </w:p>
    <w:p w14:paraId="410BE374" w14:textId="77777777" w:rsidR="00AD784D" w:rsidRDefault="00000000">
      <w:pPr>
        <w:pStyle w:val="ListBullet"/>
        <w:spacing w:after="60"/>
      </w:pPr>
      <w:r>
        <w:rPr>
          <w:rFonts w:ascii="Arial" w:hAnsi="Arial"/>
          <w:b/>
          <w:color w:val="1E293B"/>
          <w:sz w:val="20"/>
        </w:rPr>
        <w:t>Thẻ K Series:</w:t>
      </w:r>
      <w:r>
        <w:rPr>
          <w:rFonts w:ascii="Arial" w:hAnsi="Arial"/>
          <w:color w:val="334155"/>
          <w:sz w:val="20"/>
        </w:rPr>
        <w:t xml:space="preserve"> Bao gồm các model hàng đầu: BAS-341K, BAS-342K, BAS-365K, BAS-370K (khổ may lên tới 500 x 400 mm, bộ nhớ 20,000 mũi).</w:t>
      </w:r>
    </w:p>
    <w:p w14:paraId="0021A4CF" w14:textId="77777777" w:rsidR="00AD784D" w:rsidRDefault="00000000">
      <w:pPr>
        <w:pStyle w:val="ListBullet"/>
        <w:spacing w:after="60"/>
      </w:pPr>
      <w:r>
        <w:rPr>
          <w:rFonts w:ascii="Arial" w:hAnsi="Arial"/>
          <w:b/>
          <w:color w:val="1E293B"/>
          <w:sz w:val="20"/>
        </w:rPr>
        <w:t>Thẻ J Series:</w:t>
      </w:r>
      <w:r>
        <w:rPr>
          <w:rFonts w:ascii="Arial" w:hAnsi="Arial"/>
          <w:color w:val="334155"/>
          <w:sz w:val="20"/>
        </w:rPr>
        <w:t xml:space="preserve"> Dành cho các dòng máy may lập trình thế hệ J chuyên dụng.</w:t>
      </w:r>
    </w:p>
    <w:p w14:paraId="25BC475B" w14:textId="77777777" w:rsidR="00AD784D" w:rsidRDefault="00000000">
      <w:pPr>
        <w:pStyle w:val="ListBullet"/>
        <w:spacing w:after="60"/>
      </w:pPr>
      <w:r>
        <w:rPr>
          <w:rFonts w:ascii="Arial" w:hAnsi="Arial"/>
          <w:b/>
          <w:color w:val="1E293B"/>
          <w:sz w:val="20"/>
        </w:rPr>
        <w:t>Thẻ H Series:</w:t>
      </w:r>
      <w:r>
        <w:rPr>
          <w:rFonts w:ascii="Arial" w:hAnsi="Arial"/>
          <w:color w:val="334155"/>
          <w:sz w:val="20"/>
        </w:rPr>
        <w:t xml:space="preserve"> Dành cho các dòng máy may công nghiệp tải nặng thế hệ H.</w:t>
      </w:r>
    </w:p>
    <w:p w14:paraId="430A43B4" w14:textId="77777777" w:rsidR="00AD784D" w:rsidRDefault="00000000">
      <w:pPr>
        <w:pStyle w:val="ListBullet"/>
        <w:spacing w:after="60"/>
      </w:pPr>
      <w:r>
        <w:rPr>
          <w:rFonts w:ascii="Arial" w:hAnsi="Arial"/>
          <w:b/>
          <w:color w:val="1E293B"/>
          <w:sz w:val="20"/>
        </w:rPr>
        <w:t>Thẻ Custom:</w:t>
      </w:r>
      <w:r>
        <w:rPr>
          <w:rFonts w:ascii="Arial" w:hAnsi="Arial"/>
          <w:color w:val="334155"/>
          <w:sz w:val="20"/>
        </w:rPr>
        <w:t xml:space="preserve"> Thẻ độc quyền mới cho phép tự cấu hình máy may của riêng nhà máy.</w:t>
      </w:r>
    </w:p>
    <w:p w14:paraId="7BD429DA" w14:textId="77777777" w:rsidR="00AD784D" w:rsidRDefault="00000000">
      <w:pPr>
        <w:keepNext/>
        <w:spacing w:before="200" w:after="80"/>
        <w:jc w:val="center"/>
      </w:pPr>
      <w:r>
        <w:rPr>
          <w:noProof/>
        </w:rPr>
        <w:lastRenderedPageBreak/>
        <w:drawing>
          <wp:inline distT="0" distB="0" distL="0" distR="0" wp14:anchorId="1485C39F" wp14:editId="6AAE613B">
            <wp:extent cx="5120640" cy="2880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achine_selection_dialog.png"/>
                    <pic:cNvPicPr/>
                  </pic:nvPicPr>
                  <pic:blipFill>
                    <a:blip r:embed="rId26"/>
                    <a:stretch>
                      <a:fillRect/>
                    </a:stretch>
                  </pic:blipFill>
                  <pic:spPr>
                    <a:xfrm>
                      <a:off x="0" y="0"/>
                      <a:ext cx="5120640" cy="2880360"/>
                    </a:xfrm>
                    <a:prstGeom prst="rect">
                      <a:avLst/>
                    </a:prstGeom>
                  </pic:spPr>
                </pic:pic>
              </a:graphicData>
            </a:graphic>
          </wp:inline>
        </w:drawing>
      </w:r>
    </w:p>
    <w:p w14:paraId="15568BC1" w14:textId="77777777" w:rsidR="00AD784D" w:rsidRDefault="00000000">
      <w:pPr>
        <w:spacing w:after="240"/>
        <w:jc w:val="center"/>
      </w:pPr>
      <w:r>
        <w:rPr>
          <w:rFonts w:ascii="Arial" w:hAnsi="Arial"/>
          <w:i/>
          <w:color w:val="64748B"/>
          <w:sz w:val="18"/>
        </w:rPr>
        <w:t>Hình 19: Hộp thoại lựa chọn dòng máy may công nghiệp Brother tiêu chuẩn dòng K, J, H</w:t>
      </w:r>
    </w:p>
    <w:p w14:paraId="343C32D2" w14:textId="77777777" w:rsidR="00AD784D" w:rsidRDefault="00000000">
      <w:pPr>
        <w:keepNext/>
        <w:spacing w:before="320" w:after="120"/>
      </w:pPr>
      <w:r>
        <w:rPr>
          <w:rFonts w:ascii="Arial" w:hAnsi="Arial"/>
          <w:b/>
          <w:color w:val="1E293B"/>
          <w:sz w:val="27"/>
        </w:rPr>
        <w:t>9.3 Hướng dẫn 5 bước tạo và quản lý máy may tùy biến (Manage Custom Machines)</w:t>
      </w:r>
    </w:p>
    <w:p w14:paraId="0476759D" w14:textId="77777777" w:rsidR="00AD784D" w:rsidRDefault="00000000">
      <w:pPr>
        <w:spacing w:after="120"/>
      </w:pPr>
      <w:r>
        <w:rPr>
          <w:rFonts w:ascii="Arial" w:hAnsi="Arial"/>
          <w:color w:val="334155"/>
          <w:sz w:val="20"/>
        </w:rPr>
        <w:t>Quy trình từng bước để tạo một cấu hình máy may tùy biến theo thực tế xưởng sản xuất:</w:t>
      </w:r>
    </w:p>
    <w:p w14:paraId="4F8ABAE9" w14:textId="77777777" w:rsidR="00AD784D" w:rsidRDefault="00000000">
      <w:pPr>
        <w:keepNext/>
        <w:spacing w:before="200" w:after="80"/>
        <w:jc w:val="center"/>
      </w:pPr>
      <w:r>
        <w:rPr>
          <w:noProof/>
        </w:rPr>
        <w:drawing>
          <wp:inline distT="0" distB="0" distL="0" distR="0" wp14:anchorId="3ED516A9" wp14:editId="0FD31F66">
            <wp:extent cx="5120640" cy="2880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anage_custom_machines_tab.png"/>
                    <pic:cNvPicPr/>
                  </pic:nvPicPr>
                  <pic:blipFill>
                    <a:blip r:embed="rId27"/>
                    <a:stretch>
                      <a:fillRect/>
                    </a:stretch>
                  </pic:blipFill>
                  <pic:spPr>
                    <a:xfrm>
                      <a:off x="0" y="0"/>
                      <a:ext cx="5120640" cy="2880360"/>
                    </a:xfrm>
                    <a:prstGeom prst="rect">
                      <a:avLst/>
                    </a:prstGeom>
                  </pic:spPr>
                </pic:pic>
              </a:graphicData>
            </a:graphic>
          </wp:inline>
        </w:drawing>
      </w:r>
    </w:p>
    <w:p w14:paraId="1831634D" w14:textId="77777777" w:rsidR="00AD784D" w:rsidRDefault="00000000">
      <w:pPr>
        <w:spacing w:after="240"/>
        <w:jc w:val="center"/>
      </w:pPr>
      <w:r>
        <w:rPr>
          <w:rFonts w:ascii="Arial" w:hAnsi="Arial"/>
          <w:i/>
          <w:color w:val="64748B"/>
          <w:sz w:val="18"/>
        </w:rPr>
        <w:t>Hình 20: Thẻ quản lý danh mục máy may tùy biến Manage Custom Machines</w:t>
      </w:r>
    </w:p>
    <w:p w14:paraId="39BB2E9B" w14:textId="77777777" w:rsidR="00AD784D" w:rsidRDefault="00000000" w:rsidP="00CE4689">
      <w:pPr>
        <w:pStyle w:val="ListBullet"/>
        <w:spacing w:after="60"/>
        <w:jc w:val="both"/>
      </w:pPr>
      <w:r>
        <w:rPr>
          <w:rFonts w:ascii="Arial" w:hAnsi="Arial"/>
          <w:b/>
          <w:color w:val="1E293B"/>
          <w:sz w:val="20"/>
        </w:rPr>
        <w:t>Bước 1 - Truy cập giao diện quản lý:</w:t>
      </w:r>
      <w:r>
        <w:rPr>
          <w:rFonts w:ascii="Arial" w:hAnsi="Arial"/>
          <w:color w:val="334155"/>
          <w:sz w:val="20"/>
        </w:rPr>
        <w:t xml:space="preserve"> Trong hộp thoại Machine selection, chuyển sang thẻ 'Custom' rồi nhấp chọn </w:t>
      </w:r>
      <w:proofErr w:type="spellStart"/>
      <w:r>
        <w:rPr>
          <w:rFonts w:ascii="Arial" w:hAnsi="Arial"/>
          <w:color w:val="334155"/>
          <w:sz w:val="20"/>
        </w:rPr>
        <w:t>nút</w:t>
      </w:r>
      <w:proofErr w:type="spellEnd"/>
      <w:r>
        <w:rPr>
          <w:rFonts w:ascii="Arial" w:hAnsi="Arial"/>
          <w:color w:val="334155"/>
          <w:sz w:val="20"/>
        </w:rPr>
        <w:t xml:space="preserve"> 'Manage custom machines'.</w:t>
      </w:r>
    </w:p>
    <w:p w14:paraId="5CF7BB89" w14:textId="77777777" w:rsidR="00AD784D" w:rsidRDefault="00000000" w:rsidP="00CE4689">
      <w:pPr>
        <w:pStyle w:val="ListBullet"/>
        <w:spacing w:after="60"/>
        <w:jc w:val="both"/>
      </w:pPr>
      <w:r>
        <w:rPr>
          <w:rFonts w:ascii="Arial" w:hAnsi="Arial"/>
          <w:b/>
          <w:color w:val="1E293B"/>
          <w:sz w:val="20"/>
        </w:rPr>
        <w:t>Bước 2 - Tạo hồ sơ và đặt tên máy:</w:t>
      </w:r>
      <w:r>
        <w:rPr>
          <w:rFonts w:ascii="Arial" w:hAnsi="Arial"/>
          <w:color w:val="334155"/>
          <w:sz w:val="20"/>
        </w:rPr>
        <w:t xml:space="preserve"> Nhấp nút '+ New' để thêm một thiết bị mới vào danh sách. Nhập tên gọi định danh cho máy tại ô 'Machine name' (ví dụ: 'TEST' hoặc 'BAS342K_CUSTOM_JIG').</w:t>
      </w:r>
    </w:p>
    <w:p w14:paraId="26E25EB2" w14:textId="77777777" w:rsidR="00AD784D" w:rsidRDefault="00000000" w:rsidP="00CE4689">
      <w:pPr>
        <w:pStyle w:val="ListBullet"/>
        <w:spacing w:after="60"/>
        <w:jc w:val="both"/>
      </w:pPr>
      <w:r>
        <w:rPr>
          <w:rFonts w:ascii="Arial" w:hAnsi="Arial"/>
          <w:b/>
          <w:color w:val="1E293B"/>
          <w:sz w:val="20"/>
        </w:rPr>
        <w:t>Bước 3 - Thiết lập kích thước khổ may (X mm, Y mm):</w:t>
      </w:r>
      <w:r>
        <w:rPr>
          <w:rFonts w:ascii="Arial" w:hAnsi="Arial"/>
          <w:color w:val="334155"/>
          <w:sz w:val="20"/>
        </w:rPr>
        <w:t xml:space="preserve"> Nhập giới hạn vùng may khả dụng của bàn kẹp thực tế: Tọa độ tối đa trục X (ví dụ: 300 mm) và Tọa độ tối đa trục Y (ví dụ: 200 mm hoặc 500 x 400 mm). Điều này đảm bảo hệ thống Out of Sewing Area Detection sẽ kiểm tra chính xác theo khổ may này.</w:t>
      </w:r>
    </w:p>
    <w:p w14:paraId="5557AA08" w14:textId="77777777" w:rsidR="00AD784D" w:rsidRDefault="00000000">
      <w:pPr>
        <w:pStyle w:val="ListBullet"/>
        <w:spacing w:after="60"/>
      </w:pPr>
      <w:r>
        <w:rPr>
          <w:rFonts w:ascii="Arial" w:hAnsi="Arial"/>
          <w:b/>
          <w:color w:val="1E293B"/>
          <w:sz w:val="20"/>
        </w:rPr>
        <w:lastRenderedPageBreak/>
        <w:t>Bước 4 - Kích hoạt tính năng công nghệ hỗ trợ (Supported features):</w:t>
      </w:r>
      <w:r>
        <w:rPr>
          <w:rFonts w:ascii="Arial" w:hAnsi="Arial"/>
          <w:color w:val="334155"/>
          <w:sz w:val="20"/>
        </w:rPr>
        <w:t xml:space="preserve"> Tích chọn các công nghệ phần cứng mà máy may thực tế đang trang bị:</w:t>
      </w:r>
      <w:r>
        <w:rPr>
          <w:rFonts w:ascii="Arial" w:hAnsi="Arial"/>
          <w:color w:val="334155"/>
          <w:sz w:val="20"/>
        </w:rPr>
        <w:br/>
        <w:t xml:space="preserve">  • [x] New Tension Code Support: Hỗ trợ mã lực căng chỉ kỹ thuật số mới.</w:t>
      </w:r>
      <w:r>
        <w:rPr>
          <w:rFonts w:ascii="Arial" w:hAnsi="Arial"/>
          <w:color w:val="334155"/>
          <w:sz w:val="20"/>
        </w:rPr>
        <w:br/>
        <w:t xml:space="preserve">  • [x] Thickness Detection Support: Hỗ trợ cảm biến phát hiện độ dày vật liệu may.</w:t>
      </w:r>
      <w:r>
        <w:rPr>
          <w:rFonts w:ascii="Arial" w:hAnsi="Arial"/>
          <w:color w:val="334155"/>
          <w:sz w:val="20"/>
        </w:rPr>
        <w:br/>
        <w:t xml:space="preserve">  • [x] Mute Needle Bar Base Support: Hỗ trợ cơ cấu trụ kim giảm tiếng ồn khi vận hành.</w:t>
      </w:r>
    </w:p>
    <w:p w14:paraId="1F22C6CE" w14:textId="77777777" w:rsidR="00AD784D" w:rsidRDefault="00000000">
      <w:pPr>
        <w:pStyle w:val="ListBullet"/>
        <w:spacing w:after="60"/>
      </w:pPr>
      <w:r>
        <w:rPr>
          <w:rFonts w:ascii="Arial" w:hAnsi="Arial"/>
          <w:b/>
          <w:color w:val="1E293B"/>
          <w:sz w:val="20"/>
        </w:rPr>
        <w:t>Bước 5 - Cập nhật và kích hoạt:</w:t>
      </w:r>
      <w:r>
        <w:rPr>
          <w:rFonts w:ascii="Arial" w:hAnsi="Arial"/>
          <w:color w:val="334155"/>
          <w:sz w:val="20"/>
        </w:rPr>
        <w:t xml:space="preserve"> Nhấp nút 'Update' để lưu lại cấu hình máy vào bộ nhớ phần mềm. Sau đó nhấp 'Select' để kích hoạt máy này cho tệp dữ liệu may đang thiết kế.</w:t>
      </w:r>
    </w:p>
    <w:p w14:paraId="143194C5" w14:textId="77777777" w:rsidR="00AD784D" w:rsidRDefault="00000000">
      <w:pPr>
        <w:keepNext/>
        <w:spacing w:before="200" w:after="80"/>
        <w:jc w:val="center"/>
      </w:pPr>
      <w:r>
        <w:rPr>
          <w:noProof/>
        </w:rPr>
        <w:drawing>
          <wp:inline distT="0" distB="0" distL="0" distR="0" wp14:anchorId="316842E7" wp14:editId="07DB7043">
            <wp:extent cx="5303520" cy="29832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machine_159s.png"/>
                    <pic:cNvPicPr/>
                  </pic:nvPicPr>
                  <pic:blipFill>
                    <a:blip r:embed="rId28"/>
                    <a:stretch>
                      <a:fillRect/>
                    </a:stretch>
                  </pic:blipFill>
                  <pic:spPr>
                    <a:xfrm>
                      <a:off x="0" y="0"/>
                      <a:ext cx="5303520" cy="2983230"/>
                    </a:xfrm>
                    <a:prstGeom prst="rect">
                      <a:avLst/>
                    </a:prstGeom>
                  </pic:spPr>
                </pic:pic>
              </a:graphicData>
            </a:graphic>
          </wp:inline>
        </w:drawing>
      </w:r>
    </w:p>
    <w:p w14:paraId="4D250B6E" w14:textId="77777777" w:rsidR="00AD784D" w:rsidRDefault="00000000">
      <w:pPr>
        <w:spacing w:after="240"/>
        <w:jc w:val="center"/>
      </w:pPr>
      <w:r>
        <w:rPr>
          <w:rFonts w:ascii="Arial" w:hAnsi="Arial"/>
          <w:i/>
          <w:color w:val="64748B"/>
          <w:sz w:val="18"/>
        </w:rPr>
        <w:t>Hình 21: Cấu hình thông số chi tiết cho máy may tùy biến theo yêu cầu nhà máy (Khổ may X/Y, Tension Code, Thickness Detection)</w:t>
      </w:r>
    </w:p>
    <w:tbl>
      <w:tblPr>
        <w:tblW w:w="0" w:type="auto"/>
        <w:jc w:val="center"/>
        <w:tblLook w:val="04A0" w:firstRow="1" w:lastRow="0" w:firstColumn="1" w:lastColumn="0" w:noHBand="0" w:noVBand="1"/>
      </w:tblPr>
      <w:tblGrid>
        <w:gridCol w:w="9317"/>
      </w:tblGrid>
      <w:tr w:rsidR="00AD784D" w14:paraId="6DB4C484" w14:textId="77777777">
        <w:trPr>
          <w:jc w:val="center"/>
        </w:trPr>
        <w:tc>
          <w:tcPr>
            <w:tcW w:w="9317" w:type="dxa"/>
            <w:tcBorders>
              <w:left w:val="single" w:sz="24" w:space="0" w:color="D97706"/>
            </w:tcBorders>
            <w:shd w:val="clear" w:color="auto" w:fill="FFFBEB"/>
            <w:tcMar>
              <w:top w:w="140" w:type="dxa"/>
              <w:left w:w="180" w:type="dxa"/>
              <w:bottom w:w="140" w:type="dxa"/>
              <w:right w:w="180" w:type="dxa"/>
            </w:tcMar>
          </w:tcPr>
          <w:p w14:paraId="213447D7" w14:textId="77777777" w:rsidR="00AD784D" w:rsidRDefault="00000000">
            <w:pPr>
              <w:spacing w:before="40" w:after="80"/>
            </w:pPr>
            <w:r>
              <w:rPr>
                <w:rFonts w:ascii="Arial" w:hAnsi="Arial"/>
                <w:b/>
                <w:color w:val="D97706"/>
                <w:sz w:val="20"/>
              </w:rPr>
              <w:t>⚠️ LƯU Ý AN TOÀN THIẾT BỊ</w:t>
            </w:r>
            <w:r>
              <w:rPr>
                <w:rFonts w:ascii="Arial" w:hAnsi="Arial"/>
                <w:b/>
                <w:color w:val="D97706"/>
                <w:sz w:val="20"/>
              </w:rPr>
              <w:br/>
            </w:r>
            <w:r>
              <w:rPr>
                <w:rFonts w:ascii="Arial" w:hAnsi="Arial"/>
                <w:color w:val="334155"/>
                <w:sz w:val="19"/>
              </w:rPr>
              <w:t>Việc khai báo đúng kích thước khổ may X/Y và tính năng phần cứng của máy tùy biến là yếu tố quyết định để phần mềm tự động ngăn chặn việc kim may đâm vào khung kẹp kim loại và cho phép chèn các mã lệnh điều khiển lực căng chỉ kỹ thuật số chính xác.</w:t>
            </w:r>
          </w:p>
        </w:tc>
      </w:tr>
    </w:tbl>
    <w:p w14:paraId="4AE3EBBF" w14:textId="77777777" w:rsidR="00AD784D" w:rsidRDefault="00AD784D">
      <w:pPr>
        <w:spacing w:after="120"/>
      </w:pPr>
    </w:p>
    <w:p w14:paraId="24D7D887" w14:textId="77777777" w:rsidR="00AD784D" w:rsidRDefault="00000000">
      <w:r>
        <w:br w:type="page"/>
      </w:r>
    </w:p>
    <w:p w14:paraId="079A7A3B" w14:textId="77777777" w:rsidR="00AD784D" w:rsidRDefault="00000000">
      <w:pPr>
        <w:keepNext/>
        <w:pBdr>
          <w:bottom w:val="single" w:sz="12" w:space="4" w:color="005BAC"/>
        </w:pBdr>
        <w:spacing w:before="320" w:after="120"/>
      </w:pPr>
      <w:r>
        <w:rPr>
          <w:rFonts w:ascii="Arial" w:hAnsi="Arial"/>
          <w:b/>
          <w:color w:val="005BAC"/>
          <w:sz w:val="34"/>
        </w:rPr>
        <w:lastRenderedPageBreak/>
        <w:t>CHƯƠNG 10: QUY TRÌNH THỰC HÀNH TIÊU CHUẨN (SOP 6 BƯỚC) &amp; HƯỚNG DẪN TRIỂN KHAI</w:t>
      </w:r>
    </w:p>
    <w:p w14:paraId="4C4FCBFA" w14:textId="77777777" w:rsidR="00AD784D" w:rsidRDefault="00000000">
      <w:pPr>
        <w:keepNext/>
        <w:spacing w:before="320" w:after="120"/>
      </w:pPr>
      <w:r>
        <w:rPr>
          <w:rFonts w:ascii="Arial" w:hAnsi="Arial"/>
          <w:b/>
          <w:color w:val="1E293B"/>
          <w:sz w:val="27"/>
        </w:rPr>
        <w:t>10.1 Lưu trình 6 bước chuẩn hóa tạo dữ liệu may từ CAD sang máy Brother</w:t>
      </w:r>
    </w:p>
    <w:p w14:paraId="2C51058C" w14:textId="77777777" w:rsidR="00AD784D" w:rsidRDefault="00000000">
      <w:pPr>
        <w:spacing w:after="120"/>
      </w:pPr>
      <w:r>
        <w:rPr>
          <w:rFonts w:ascii="Arial" w:hAnsi="Arial"/>
          <w:color w:val="334155"/>
          <w:sz w:val="20"/>
        </w:rPr>
        <w:t>Nhằm đảm bảo dữ liệu may được tạo ra đạt chất lượng cao nhất và không phát sinh lỗi khi lên chuyền, các nhà máy cần áp dụng quy trình thực hành tiêu chuẩn (SOP) 6 bước sau:</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2160"/>
        <w:gridCol w:w="4565"/>
      </w:tblGrid>
      <w:tr w:rsidR="00AD784D" w14:paraId="0E9D83DC" w14:textId="77777777">
        <w:trPr>
          <w:jc w:val="center"/>
        </w:trPr>
        <w:tc>
          <w:tcPr>
            <w:tcW w:w="2592" w:type="dxa"/>
            <w:shd w:val="clear" w:color="auto" w:fill="005BAC"/>
            <w:tcMar>
              <w:top w:w="100" w:type="dxa"/>
              <w:left w:w="120" w:type="dxa"/>
              <w:bottom w:w="100" w:type="dxa"/>
              <w:right w:w="120" w:type="dxa"/>
            </w:tcMar>
          </w:tcPr>
          <w:p w14:paraId="3B4E8987" w14:textId="77777777" w:rsidR="00AD784D" w:rsidRDefault="00000000">
            <w:pPr>
              <w:spacing w:after="0"/>
            </w:pPr>
            <w:r>
              <w:rPr>
                <w:rFonts w:ascii="Arial" w:hAnsi="Arial"/>
                <w:b/>
                <w:color w:val="FFFFFF"/>
                <w:sz w:val="17"/>
              </w:rPr>
              <w:t>BƯỚC THỰC HIỆN</w:t>
            </w:r>
          </w:p>
        </w:tc>
        <w:tc>
          <w:tcPr>
            <w:tcW w:w="2160" w:type="dxa"/>
            <w:shd w:val="clear" w:color="auto" w:fill="005BAC"/>
            <w:tcMar>
              <w:top w:w="100" w:type="dxa"/>
              <w:left w:w="120" w:type="dxa"/>
              <w:bottom w:w="100" w:type="dxa"/>
              <w:right w:w="120" w:type="dxa"/>
            </w:tcMar>
          </w:tcPr>
          <w:p w14:paraId="4EFEC653" w14:textId="77777777" w:rsidR="00AD784D" w:rsidRDefault="00000000">
            <w:pPr>
              <w:spacing w:after="0"/>
            </w:pPr>
            <w:r>
              <w:rPr>
                <w:rFonts w:ascii="Arial" w:hAnsi="Arial"/>
                <w:b/>
                <w:color w:val="FFFFFF"/>
                <w:sz w:val="17"/>
              </w:rPr>
              <w:t>TRÁCH NHIỆM</w:t>
            </w:r>
          </w:p>
        </w:tc>
        <w:tc>
          <w:tcPr>
            <w:tcW w:w="4565" w:type="dxa"/>
            <w:shd w:val="clear" w:color="auto" w:fill="005BAC"/>
            <w:tcMar>
              <w:top w:w="100" w:type="dxa"/>
              <w:left w:w="120" w:type="dxa"/>
              <w:bottom w:w="100" w:type="dxa"/>
              <w:right w:w="120" w:type="dxa"/>
            </w:tcMar>
          </w:tcPr>
          <w:p w14:paraId="1F0B4688" w14:textId="77777777" w:rsidR="00AD784D" w:rsidRDefault="00000000">
            <w:pPr>
              <w:spacing w:after="0"/>
            </w:pPr>
            <w:r>
              <w:rPr>
                <w:rFonts w:ascii="Arial" w:hAnsi="Arial"/>
                <w:b/>
                <w:color w:val="FFFFFF"/>
                <w:sz w:val="17"/>
              </w:rPr>
              <w:t>HÀNH ĐỘNG TIÊU CHUẨN CHI TIẾT</w:t>
            </w:r>
          </w:p>
        </w:tc>
      </w:tr>
      <w:tr w:rsidR="00AD784D" w14:paraId="42000701" w14:textId="77777777">
        <w:trPr>
          <w:jc w:val="center"/>
        </w:trPr>
        <w:tc>
          <w:tcPr>
            <w:tcW w:w="2592" w:type="dxa"/>
            <w:shd w:val="clear" w:color="auto" w:fill="F0F7FD"/>
            <w:tcMar>
              <w:top w:w="80" w:type="dxa"/>
              <w:left w:w="100" w:type="dxa"/>
              <w:bottom w:w="80" w:type="dxa"/>
              <w:right w:w="100" w:type="dxa"/>
            </w:tcMar>
          </w:tcPr>
          <w:p w14:paraId="4BD84817" w14:textId="77777777" w:rsidR="00AD784D" w:rsidRDefault="00000000">
            <w:pPr>
              <w:spacing w:after="0"/>
            </w:pPr>
            <w:r>
              <w:rPr>
                <w:rFonts w:ascii="Arial" w:hAnsi="Arial"/>
                <w:b/>
                <w:color w:val="1E293B"/>
                <w:sz w:val="17"/>
              </w:rPr>
              <w:t>Bước 1: Tiếp nhận và tiền xử lý CAD DXF</w:t>
            </w:r>
          </w:p>
        </w:tc>
        <w:tc>
          <w:tcPr>
            <w:tcW w:w="2160" w:type="dxa"/>
            <w:shd w:val="clear" w:color="auto" w:fill="F0F7FD"/>
            <w:tcMar>
              <w:top w:w="80" w:type="dxa"/>
              <w:left w:w="100" w:type="dxa"/>
              <w:bottom w:w="80" w:type="dxa"/>
              <w:right w:w="100" w:type="dxa"/>
            </w:tcMar>
          </w:tcPr>
          <w:p w14:paraId="43528AE6" w14:textId="77777777" w:rsidR="00AD784D" w:rsidRDefault="00000000">
            <w:pPr>
              <w:spacing w:after="0"/>
            </w:pPr>
            <w:r>
              <w:rPr>
                <w:rFonts w:ascii="Arial" w:hAnsi="Arial"/>
                <w:b/>
                <w:color w:val="005BAC"/>
                <w:sz w:val="17"/>
              </w:rPr>
              <w:t>Phòng Rập CAD</w:t>
            </w:r>
          </w:p>
        </w:tc>
        <w:tc>
          <w:tcPr>
            <w:tcW w:w="4565" w:type="dxa"/>
            <w:shd w:val="clear" w:color="auto" w:fill="F0F7FD"/>
            <w:tcMar>
              <w:top w:w="80" w:type="dxa"/>
              <w:left w:w="100" w:type="dxa"/>
              <w:bottom w:w="80" w:type="dxa"/>
              <w:right w:w="100" w:type="dxa"/>
            </w:tcMar>
          </w:tcPr>
          <w:p w14:paraId="50A76CA6" w14:textId="77777777" w:rsidR="00AD784D" w:rsidRDefault="00000000">
            <w:pPr>
              <w:spacing w:after="0"/>
            </w:pPr>
            <w:r>
              <w:rPr>
                <w:rFonts w:ascii="Arial" w:hAnsi="Arial"/>
                <w:color w:val="334155"/>
                <w:sz w:val="17"/>
              </w:rPr>
              <w:t>Tiếp nhận bản vẽ rập sản phẩm định dạng DXF từ phòng thiết kế. Kiểm tra tính liên tục của các đường biên và lưu trữ tệp vào thư mục dự án chuẩn.</w:t>
            </w:r>
          </w:p>
        </w:tc>
      </w:tr>
      <w:tr w:rsidR="00AD784D" w14:paraId="20D27002" w14:textId="77777777">
        <w:trPr>
          <w:jc w:val="center"/>
        </w:trPr>
        <w:tc>
          <w:tcPr>
            <w:tcW w:w="2592" w:type="dxa"/>
            <w:shd w:val="clear" w:color="auto" w:fill="FFFFFF"/>
            <w:tcMar>
              <w:top w:w="80" w:type="dxa"/>
              <w:left w:w="100" w:type="dxa"/>
              <w:bottom w:w="80" w:type="dxa"/>
              <w:right w:w="100" w:type="dxa"/>
            </w:tcMar>
          </w:tcPr>
          <w:p w14:paraId="16197E05" w14:textId="77777777" w:rsidR="00AD784D" w:rsidRDefault="00000000">
            <w:pPr>
              <w:spacing w:after="0"/>
            </w:pPr>
            <w:r>
              <w:rPr>
                <w:rFonts w:ascii="Arial" w:hAnsi="Arial"/>
                <w:b/>
                <w:color w:val="1E293B"/>
                <w:sz w:val="17"/>
              </w:rPr>
              <w:t>Bước 2: Nạp DXF và gán Guide Data</w:t>
            </w:r>
          </w:p>
        </w:tc>
        <w:tc>
          <w:tcPr>
            <w:tcW w:w="2160" w:type="dxa"/>
            <w:shd w:val="clear" w:color="auto" w:fill="FFFFFF"/>
            <w:tcMar>
              <w:top w:w="80" w:type="dxa"/>
              <w:left w:w="100" w:type="dxa"/>
              <w:bottom w:w="80" w:type="dxa"/>
              <w:right w:w="100" w:type="dxa"/>
            </w:tcMar>
          </w:tcPr>
          <w:p w14:paraId="6B043252" w14:textId="77777777" w:rsidR="00AD784D" w:rsidRDefault="00000000">
            <w:pPr>
              <w:spacing w:after="0"/>
            </w:pPr>
            <w:r>
              <w:rPr>
                <w:rFonts w:ascii="Arial" w:hAnsi="Arial"/>
                <w:b/>
                <w:color w:val="005BAC"/>
                <w:sz w:val="17"/>
              </w:rPr>
              <w:t>Kỹ thuật Lập trình</w:t>
            </w:r>
          </w:p>
        </w:tc>
        <w:tc>
          <w:tcPr>
            <w:tcW w:w="4565" w:type="dxa"/>
            <w:shd w:val="clear" w:color="auto" w:fill="FFFFFF"/>
            <w:tcMar>
              <w:top w:w="80" w:type="dxa"/>
              <w:left w:w="100" w:type="dxa"/>
              <w:bottom w:w="80" w:type="dxa"/>
              <w:right w:w="100" w:type="dxa"/>
            </w:tcMar>
          </w:tcPr>
          <w:p w14:paraId="1B0B6FF3" w14:textId="77777777" w:rsidR="00AD784D" w:rsidRDefault="00000000">
            <w:pPr>
              <w:spacing w:after="0"/>
            </w:pPr>
            <w:r>
              <w:rPr>
                <w:rFonts w:ascii="Arial" w:hAnsi="Arial"/>
                <w:color w:val="334155"/>
                <w:sz w:val="17"/>
              </w:rPr>
              <w:t>Mở PS-300C, mở tệp DXF. Tại hộp thoại DXF Import, chọn các Layer cần thiết và ấn định vai trò 'Guide Data' (rập nền tham chiếu) và 'Sewing Data'.</w:t>
            </w:r>
          </w:p>
        </w:tc>
      </w:tr>
      <w:tr w:rsidR="00AD784D" w14:paraId="65D79993" w14:textId="77777777">
        <w:trPr>
          <w:jc w:val="center"/>
        </w:trPr>
        <w:tc>
          <w:tcPr>
            <w:tcW w:w="2592" w:type="dxa"/>
            <w:shd w:val="clear" w:color="auto" w:fill="F0F7FD"/>
            <w:tcMar>
              <w:top w:w="80" w:type="dxa"/>
              <w:left w:w="100" w:type="dxa"/>
              <w:bottom w:w="80" w:type="dxa"/>
              <w:right w:w="100" w:type="dxa"/>
            </w:tcMar>
          </w:tcPr>
          <w:p w14:paraId="441FAF14" w14:textId="77777777" w:rsidR="00AD784D" w:rsidRDefault="00000000">
            <w:pPr>
              <w:spacing w:after="0"/>
            </w:pPr>
            <w:r>
              <w:rPr>
                <w:rFonts w:ascii="Arial" w:hAnsi="Arial"/>
                <w:b/>
                <w:color w:val="1E293B"/>
                <w:sz w:val="17"/>
              </w:rPr>
              <w:t>Bước 3: Biên tập đường may &amp; Lại mũi</w:t>
            </w:r>
          </w:p>
        </w:tc>
        <w:tc>
          <w:tcPr>
            <w:tcW w:w="2160" w:type="dxa"/>
            <w:shd w:val="clear" w:color="auto" w:fill="F0F7FD"/>
            <w:tcMar>
              <w:top w:w="80" w:type="dxa"/>
              <w:left w:w="100" w:type="dxa"/>
              <w:bottom w:w="80" w:type="dxa"/>
              <w:right w:w="100" w:type="dxa"/>
            </w:tcMar>
          </w:tcPr>
          <w:p w14:paraId="0E8C6E81" w14:textId="77777777" w:rsidR="00AD784D" w:rsidRDefault="00000000">
            <w:pPr>
              <w:spacing w:after="0"/>
            </w:pPr>
            <w:r>
              <w:rPr>
                <w:rFonts w:ascii="Arial" w:hAnsi="Arial"/>
                <w:b/>
                <w:color w:val="005BAC"/>
                <w:sz w:val="17"/>
              </w:rPr>
              <w:t>Kỹ thuật Lập trình</w:t>
            </w:r>
          </w:p>
        </w:tc>
        <w:tc>
          <w:tcPr>
            <w:tcW w:w="4565" w:type="dxa"/>
            <w:shd w:val="clear" w:color="auto" w:fill="F0F7FD"/>
            <w:tcMar>
              <w:top w:w="80" w:type="dxa"/>
              <w:left w:w="100" w:type="dxa"/>
              <w:bottom w:w="80" w:type="dxa"/>
              <w:right w:w="100" w:type="dxa"/>
            </w:tcMar>
          </w:tcPr>
          <w:p w14:paraId="3C781558" w14:textId="77777777" w:rsidR="00AD784D" w:rsidRDefault="00000000">
            <w:pPr>
              <w:spacing w:after="0"/>
            </w:pPr>
            <w:r>
              <w:rPr>
                <w:rFonts w:ascii="Arial" w:hAnsi="Arial"/>
                <w:color w:val="334155"/>
                <w:sz w:val="17"/>
              </w:rPr>
              <w:t>Sử dụng các công cụ trên Floating Dock để vẽ hoặc hiệu chỉnh đường may. Thiết lập chu kỳ và số mũi lại mũi (Back Tack) ở đầu/cuối đường may.</w:t>
            </w:r>
          </w:p>
        </w:tc>
      </w:tr>
      <w:tr w:rsidR="00AD784D" w14:paraId="3FFE8BFA" w14:textId="77777777">
        <w:trPr>
          <w:jc w:val="center"/>
        </w:trPr>
        <w:tc>
          <w:tcPr>
            <w:tcW w:w="2592" w:type="dxa"/>
            <w:shd w:val="clear" w:color="auto" w:fill="FFFFFF"/>
            <w:tcMar>
              <w:top w:w="80" w:type="dxa"/>
              <w:left w:w="100" w:type="dxa"/>
              <w:bottom w:w="80" w:type="dxa"/>
              <w:right w:w="100" w:type="dxa"/>
            </w:tcMar>
          </w:tcPr>
          <w:p w14:paraId="1B2B769E" w14:textId="77777777" w:rsidR="00AD784D" w:rsidRDefault="00000000">
            <w:pPr>
              <w:spacing w:after="0"/>
            </w:pPr>
            <w:r>
              <w:rPr>
                <w:rFonts w:ascii="Arial" w:hAnsi="Arial"/>
                <w:b/>
                <w:color w:val="1E293B"/>
                <w:sz w:val="17"/>
              </w:rPr>
              <w:t>Bước 4: Kiểm tra lỗi tự động (QA Check)</w:t>
            </w:r>
          </w:p>
        </w:tc>
        <w:tc>
          <w:tcPr>
            <w:tcW w:w="2160" w:type="dxa"/>
            <w:shd w:val="clear" w:color="auto" w:fill="FFFFFF"/>
            <w:tcMar>
              <w:top w:w="80" w:type="dxa"/>
              <w:left w:w="100" w:type="dxa"/>
              <w:bottom w:w="80" w:type="dxa"/>
              <w:right w:w="100" w:type="dxa"/>
            </w:tcMar>
          </w:tcPr>
          <w:p w14:paraId="6D72598C" w14:textId="77777777" w:rsidR="00AD784D" w:rsidRDefault="00000000">
            <w:pPr>
              <w:spacing w:after="0"/>
            </w:pPr>
            <w:r>
              <w:rPr>
                <w:rFonts w:ascii="Arial" w:hAnsi="Arial"/>
                <w:b/>
                <w:color w:val="005BAC"/>
                <w:sz w:val="17"/>
              </w:rPr>
              <w:t>Kỹ thuật Lập trình</w:t>
            </w:r>
          </w:p>
        </w:tc>
        <w:tc>
          <w:tcPr>
            <w:tcW w:w="4565" w:type="dxa"/>
            <w:shd w:val="clear" w:color="auto" w:fill="FFFFFF"/>
            <w:tcMar>
              <w:top w:w="80" w:type="dxa"/>
              <w:left w:w="100" w:type="dxa"/>
              <w:bottom w:w="80" w:type="dxa"/>
              <w:right w:w="100" w:type="dxa"/>
            </w:tcMar>
          </w:tcPr>
          <w:p w14:paraId="56E23B01" w14:textId="77777777" w:rsidR="00AD784D" w:rsidRDefault="00000000">
            <w:pPr>
              <w:spacing w:after="0"/>
            </w:pPr>
            <w:r>
              <w:rPr>
                <w:rFonts w:ascii="Arial" w:hAnsi="Arial"/>
                <w:color w:val="334155"/>
                <w:sz w:val="17"/>
              </w:rPr>
              <w:t>Kiểm tra biểu tượng cảnh báo lỗi thời gian thực. Nhấp vào các dòng vi phạm trong bảng Warnings để phần mềm tự zoom và làm sáng đỏ điểm lỗi để sửa chữa.</w:t>
            </w:r>
          </w:p>
        </w:tc>
      </w:tr>
      <w:tr w:rsidR="00AD784D" w14:paraId="0F8E11D9" w14:textId="77777777">
        <w:trPr>
          <w:jc w:val="center"/>
        </w:trPr>
        <w:tc>
          <w:tcPr>
            <w:tcW w:w="2592" w:type="dxa"/>
            <w:shd w:val="clear" w:color="auto" w:fill="F0F7FD"/>
            <w:tcMar>
              <w:top w:w="80" w:type="dxa"/>
              <w:left w:w="100" w:type="dxa"/>
              <w:bottom w:w="80" w:type="dxa"/>
              <w:right w:w="100" w:type="dxa"/>
            </w:tcMar>
          </w:tcPr>
          <w:p w14:paraId="234CBDE7" w14:textId="77777777" w:rsidR="00AD784D" w:rsidRDefault="00000000">
            <w:pPr>
              <w:spacing w:after="0"/>
            </w:pPr>
            <w:r>
              <w:rPr>
                <w:rFonts w:ascii="Arial" w:hAnsi="Arial"/>
                <w:b/>
                <w:color w:val="1E293B"/>
                <w:sz w:val="17"/>
              </w:rPr>
              <w:t>Bước 5: Mô phỏng động học &amp; Đánh giá IE</w:t>
            </w:r>
          </w:p>
        </w:tc>
        <w:tc>
          <w:tcPr>
            <w:tcW w:w="2160" w:type="dxa"/>
            <w:shd w:val="clear" w:color="auto" w:fill="F0F7FD"/>
            <w:tcMar>
              <w:top w:w="80" w:type="dxa"/>
              <w:left w:w="100" w:type="dxa"/>
              <w:bottom w:w="80" w:type="dxa"/>
              <w:right w:w="100" w:type="dxa"/>
            </w:tcMar>
          </w:tcPr>
          <w:p w14:paraId="521E16B7" w14:textId="77777777" w:rsidR="00AD784D" w:rsidRDefault="00000000">
            <w:pPr>
              <w:spacing w:after="0"/>
            </w:pPr>
            <w:r>
              <w:rPr>
                <w:rFonts w:ascii="Arial" w:hAnsi="Arial"/>
                <w:b/>
                <w:color w:val="005BAC"/>
                <w:sz w:val="17"/>
              </w:rPr>
              <w:t>Kỹ sư IE &amp; Kỹ thuật</w:t>
            </w:r>
          </w:p>
        </w:tc>
        <w:tc>
          <w:tcPr>
            <w:tcW w:w="4565" w:type="dxa"/>
            <w:shd w:val="clear" w:color="auto" w:fill="F0F7FD"/>
            <w:tcMar>
              <w:top w:w="80" w:type="dxa"/>
              <w:left w:w="100" w:type="dxa"/>
              <w:bottom w:w="80" w:type="dxa"/>
              <w:right w:w="100" w:type="dxa"/>
            </w:tcMar>
          </w:tcPr>
          <w:p w14:paraId="675A557A" w14:textId="77777777" w:rsidR="00AD784D" w:rsidRDefault="00000000">
            <w:pPr>
              <w:spacing w:after="0"/>
            </w:pPr>
            <w:r>
              <w:rPr>
                <w:rFonts w:ascii="Arial" w:hAnsi="Arial"/>
                <w:color w:val="334155"/>
                <w:sz w:val="17"/>
              </w:rPr>
              <w:t>Chuyển sang chế độ Preview, thiết lập Sewing Speed, Feed Speed và Trim Duration. Kiểm tra chuyển động kim và ghi nhận Estimated Sewing Time.</w:t>
            </w:r>
          </w:p>
        </w:tc>
      </w:tr>
      <w:tr w:rsidR="00AD784D" w14:paraId="5B4F467E" w14:textId="77777777">
        <w:trPr>
          <w:jc w:val="center"/>
        </w:trPr>
        <w:tc>
          <w:tcPr>
            <w:tcW w:w="2592" w:type="dxa"/>
            <w:shd w:val="clear" w:color="auto" w:fill="FFFFFF"/>
            <w:tcMar>
              <w:top w:w="80" w:type="dxa"/>
              <w:left w:w="100" w:type="dxa"/>
              <w:bottom w:w="80" w:type="dxa"/>
              <w:right w:w="100" w:type="dxa"/>
            </w:tcMar>
          </w:tcPr>
          <w:p w14:paraId="584F7438" w14:textId="77777777" w:rsidR="00AD784D" w:rsidRDefault="00000000">
            <w:pPr>
              <w:spacing w:after="0"/>
            </w:pPr>
            <w:r>
              <w:rPr>
                <w:rFonts w:ascii="Arial" w:hAnsi="Arial"/>
                <w:b/>
                <w:color w:val="1E293B"/>
                <w:sz w:val="17"/>
              </w:rPr>
              <w:t>Bước 6: Chọn cấu hình máy &amp; Xuất tệp</w:t>
            </w:r>
          </w:p>
        </w:tc>
        <w:tc>
          <w:tcPr>
            <w:tcW w:w="2160" w:type="dxa"/>
            <w:shd w:val="clear" w:color="auto" w:fill="FFFFFF"/>
            <w:tcMar>
              <w:top w:w="80" w:type="dxa"/>
              <w:left w:w="100" w:type="dxa"/>
              <w:bottom w:w="80" w:type="dxa"/>
              <w:right w:w="100" w:type="dxa"/>
            </w:tcMar>
          </w:tcPr>
          <w:p w14:paraId="7B2A5FA2" w14:textId="77777777" w:rsidR="00AD784D" w:rsidRDefault="00000000">
            <w:pPr>
              <w:spacing w:after="0"/>
            </w:pPr>
            <w:r>
              <w:rPr>
                <w:rFonts w:ascii="Arial" w:hAnsi="Arial"/>
                <w:b/>
                <w:color w:val="005BAC"/>
                <w:sz w:val="17"/>
              </w:rPr>
              <w:t>Trưởng bộ phận Kỹ thuật</w:t>
            </w:r>
          </w:p>
        </w:tc>
        <w:tc>
          <w:tcPr>
            <w:tcW w:w="4565" w:type="dxa"/>
            <w:shd w:val="clear" w:color="auto" w:fill="FFFFFF"/>
            <w:tcMar>
              <w:top w:w="80" w:type="dxa"/>
              <w:left w:w="100" w:type="dxa"/>
              <w:bottom w:w="80" w:type="dxa"/>
              <w:right w:w="100" w:type="dxa"/>
            </w:tcMar>
          </w:tcPr>
          <w:p w14:paraId="23A3BB25" w14:textId="77777777" w:rsidR="00AD784D" w:rsidRDefault="00000000">
            <w:pPr>
              <w:spacing w:after="0"/>
            </w:pPr>
            <w:r>
              <w:rPr>
                <w:rFonts w:ascii="Arial" w:hAnsi="Arial"/>
                <w:color w:val="334155"/>
                <w:sz w:val="17"/>
              </w:rPr>
              <w:t>Chọn đúng model máy tiêu chuẩn (K, J, H Series) hoặc máy tùy biến (Custom Machine). Xuất tệp dữ liệu may và chuyển giao ra chuyền sản xuất.</w:t>
            </w:r>
          </w:p>
        </w:tc>
      </w:tr>
    </w:tbl>
    <w:p w14:paraId="0B5037A1" w14:textId="77777777" w:rsidR="00AD784D" w:rsidRDefault="00000000">
      <w:pPr>
        <w:keepNext/>
        <w:spacing w:before="320" w:after="120"/>
      </w:pPr>
      <w:r>
        <w:rPr>
          <w:rFonts w:ascii="Arial" w:hAnsi="Arial"/>
          <w:b/>
          <w:color w:val="1E293B"/>
          <w:sz w:val="27"/>
        </w:rPr>
        <w:t>10.2 Bảng Checklist kiểm tra trước khi chuyển giao dữ liệu xuống xưởng</w:t>
      </w:r>
    </w:p>
    <w:p w14:paraId="1F72C586" w14:textId="77777777" w:rsidR="00AD784D" w:rsidRDefault="00000000">
      <w:pPr>
        <w:pStyle w:val="ListBullet"/>
        <w:spacing w:after="60"/>
      </w:pPr>
      <w:r>
        <w:rPr>
          <w:rFonts w:ascii="Arial" w:hAnsi="Arial"/>
          <w:b/>
          <w:color w:val="1E293B"/>
          <w:sz w:val="20"/>
        </w:rPr>
        <w:t xml:space="preserve">[  ] </w:t>
      </w:r>
      <w:r>
        <w:rPr>
          <w:rFonts w:ascii="Arial" w:hAnsi="Arial"/>
          <w:color w:val="334155"/>
          <w:sz w:val="20"/>
        </w:rPr>
        <w:t>Đã chọn đúng đơn vị đo lường (mm) và căn giữa bản vẽ CAD DXF?</w:t>
      </w:r>
    </w:p>
    <w:p w14:paraId="11107BB3" w14:textId="77777777" w:rsidR="00AD784D" w:rsidRDefault="00000000">
      <w:pPr>
        <w:pStyle w:val="ListBullet"/>
        <w:spacing w:after="60"/>
      </w:pPr>
      <w:r>
        <w:rPr>
          <w:rFonts w:ascii="Arial" w:hAnsi="Arial"/>
          <w:b/>
          <w:color w:val="1E293B"/>
          <w:sz w:val="20"/>
        </w:rPr>
        <w:t xml:space="preserve">[  ] </w:t>
      </w:r>
      <w:r>
        <w:rPr>
          <w:rFonts w:ascii="Arial" w:hAnsi="Arial"/>
          <w:color w:val="334155"/>
          <w:sz w:val="20"/>
        </w:rPr>
        <w:t>Các đường rập nền đã được gán chính xác vai trò Guide Data (màu xanh lá)?</w:t>
      </w:r>
    </w:p>
    <w:p w14:paraId="40664996" w14:textId="77777777" w:rsidR="00AD784D" w:rsidRDefault="00000000">
      <w:pPr>
        <w:pStyle w:val="ListBullet"/>
        <w:spacing w:after="60"/>
      </w:pPr>
      <w:r>
        <w:rPr>
          <w:rFonts w:ascii="Arial" w:hAnsi="Arial"/>
          <w:b/>
          <w:color w:val="1E293B"/>
          <w:sz w:val="20"/>
        </w:rPr>
        <w:t xml:space="preserve">[  ] </w:t>
      </w:r>
      <w:r>
        <w:rPr>
          <w:rFonts w:ascii="Arial" w:hAnsi="Arial"/>
          <w:color w:val="334155"/>
          <w:sz w:val="20"/>
        </w:rPr>
        <w:t>Đã thực hiện tối ưu hóa thứ tự may (Optimize Sequence) để giảm thiểu đường chỉ nhảy?</w:t>
      </w:r>
    </w:p>
    <w:p w14:paraId="2F21C4E1" w14:textId="77777777" w:rsidR="00AD784D" w:rsidRDefault="00000000">
      <w:pPr>
        <w:pStyle w:val="ListBullet"/>
        <w:spacing w:after="60"/>
      </w:pPr>
      <w:r>
        <w:rPr>
          <w:rFonts w:ascii="Arial" w:hAnsi="Arial"/>
          <w:b/>
          <w:color w:val="1E293B"/>
          <w:sz w:val="20"/>
        </w:rPr>
        <w:t xml:space="preserve">[  ] </w:t>
      </w:r>
      <w:r>
        <w:rPr>
          <w:rFonts w:ascii="Arial" w:hAnsi="Arial"/>
          <w:color w:val="334155"/>
          <w:sz w:val="20"/>
        </w:rPr>
        <w:t>Tất cả các cảnh báo lỗi (Warnings Badge = 0) đã được khắc phục hoàn toàn?</w:t>
      </w:r>
    </w:p>
    <w:p w14:paraId="3D8AA6DB" w14:textId="77777777" w:rsidR="00AD784D" w:rsidRDefault="00000000">
      <w:pPr>
        <w:pStyle w:val="ListBullet"/>
        <w:spacing w:after="60"/>
      </w:pPr>
      <w:r>
        <w:rPr>
          <w:rFonts w:ascii="Arial" w:hAnsi="Arial"/>
          <w:b/>
          <w:color w:val="1E293B"/>
          <w:sz w:val="20"/>
        </w:rPr>
        <w:t xml:space="preserve">[  ] </w:t>
      </w:r>
      <w:r>
        <w:rPr>
          <w:rFonts w:ascii="Arial" w:hAnsi="Arial"/>
          <w:color w:val="334155"/>
          <w:sz w:val="20"/>
        </w:rPr>
        <w:t>Không có mũi may nào nằm ngoài phạm vi may vật lý của máy (Out of Sewing Area)?</w:t>
      </w:r>
    </w:p>
    <w:p w14:paraId="0B300577" w14:textId="77777777" w:rsidR="00AD784D" w:rsidRDefault="00000000">
      <w:pPr>
        <w:pStyle w:val="ListBullet"/>
        <w:spacing w:after="60"/>
      </w:pPr>
      <w:r>
        <w:rPr>
          <w:rFonts w:ascii="Arial" w:hAnsi="Arial"/>
          <w:b/>
          <w:color w:val="1E293B"/>
          <w:sz w:val="20"/>
        </w:rPr>
        <w:t xml:space="preserve">[  ] </w:t>
      </w:r>
      <w:r>
        <w:rPr>
          <w:rFonts w:ascii="Arial" w:hAnsi="Arial"/>
          <w:color w:val="334155"/>
          <w:sz w:val="20"/>
        </w:rPr>
        <w:t>Bước may (Stitch Pitch) tại các đoạn cua cong nằm trong giới hạn an toàn (&gt;= 2.0 mm)?</w:t>
      </w:r>
    </w:p>
    <w:p w14:paraId="4C4E5AE8" w14:textId="77777777" w:rsidR="00AD784D" w:rsidRDefault="00000000">
      <w:pPr>
        <w:pStyle w:val="ListBullet"/>
        <w:spacing w:after="60"/>
      </w:pPr>
      <w:r>
        <w:rPr>
          <w:rFonts w:ascii="Arial" w:hAnsi="Arial"/>
          <w:b/>
          <w:color w:val="1E293B"/>
          <w:sz w:val="20"/>
        </w:rPr>
        <w:t xml:space="preserve">[  ] </w:t>
      </w:r>
      <w:r>
        <w:rPr>
          <w:rFonts w:ascii="Arial" w:hAnsi="Arial"/>
          <w:color w:val="334155"/>
          <w:sz w:val="20"/>
        </w:rPr>
        <w:t>Đã chạy mô phỏng Playback và kiểm tra thời gian Estimated Sewing Time phù hợp với Cycle Time mục tiêu?</w:t>
      </w:r>
    </w:p>
    <w:p w14:paraId="7502445B" w14:textId="77777777" w:rsidR="00AD784D" w:rsidRDefault="00000000">
      <w:pPr>
        <w:pStyle w:val="ListBullet"/>
        <w:spacing w:after="60"/>
      </w:pPr>
      <w:r>
        <w:rPr>
          <w:rFonts w:ascii="Arial" w:hAnsi="Arial"/>
          <w:b/>
          <w:color w:val="1E293B"/>
          <w:sz w:val="20"/>
        </w:rPr>
        <w:t xml:space="preserve">[  ] </w:t>
      </w:r>
      <w:r>
        <w:rPr>
          <w:rFonts w:ascii="Arial" w:hAnsi="Arial"/>
          <w:color w:val="334155"/>
          <w:sz w:val="20"/>
        </w:rPr>
        <w:t>Đã chọn chính xác Model máy thực tế (Tiêu chuẩn hoặc Custom Machine có đúng kích thước X/Y)?</w:t>
      </w:r>
    </w:p>
    <w:p w14:paraId="73053B3C" w14:textId="77777777" w:rsidR="00AD784D" w:rsidRDefault="00000000">
      <w:pPr>
        <w:keepNext/>
        <w:spacing w:before="200" w:after="80"/>
        <w:jc w:val="center"/>
      </w:pPr>
      <w:r>
        <w:rPr>
          <w:noProof/>
        </w:rPr>
        <w:lastRenderedPageBreak/>
        <w:drawing>
          <wp:inline distT="0" distB="0" distL="0" distR="0" wp14:anchorId="086E73BD" wp14:editId="105AD262">
            <wp:extent cx="5303520" cy="29832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brother_core_values_summary.png"/>
                    <pic:cNvPicPr/>
                  </pic:nvPicPr>
                  <pic:blipFill>
                    <a:blip r:embed="rId29"/>
                    <a:stretch>
                      <a:fillRect/>
                    </a:stretch>
                  </pic:blipFill>
                  <pic:spPr>
                    <a:xfrm>
                      <a:off x="0" y="0"/>
                      <a:ext cx="5303520" cy="2983230"/>
                    </a:xfrm>
                    <a:prstGeom prst="rect">
                      <a:avLst/>
                    </a:prstGeom>
                  </pic:spPr>
                </pic:pic>
              </a:graphicData>
            </a:graphic>
          </wp:inline>
        </w:drawing>
      </w:r>
    </w:p>
    <w:p w14:paraId="2ABE6775" w14:textId="77777777" w:rsidR="00AD784D" w:rsidRDefault="00000000">
      <w:pPr>
        <w:spacing w:after="240"/>
        <w:jc w:val="center"/>
      </w:pPr>
      <w:r>
        <w:rPr>
          <w:rFonts w:ascii="Arial" w:hAnsi="Arial"/>
          <w:i/>
          <w:color w:val="64748B"/>
          <w:sz w:val="18"/>
        </w:rPr>
        <w:t>Hình 22: Ba trụ cột nâng cấp đột phá trên phần mềm Brother PS-300C</w:t>
      </w:r>
    </w:p>
    <w:p w14:paraId="6593B451" w14:textId="77777777" w:rsidR="00AD784D" w:rsidRDefault="00000000">
      <w:pPr>
        <w:keepNext/>
        <w:spacing w:before="320" w:after="120"/>
      </w:pPr>
      <w:r>
        <w:rPr>
          <w:rFonts w:ascii="Arial" w:hAnsi="Arial"/>
          <w:b/>
          <w:color w:val="1E293B"/>
          <w:sz w:val="27"/>
        </w:rPr>
        <w:t>10.3 Lời kết</w:t>
      </w:r>
    </w:p>
    <w:p w14:paraId="6E7965D5" w14:textId="77777777" w:rsidR="00AD784D" w:rsidRDefault="00000000" w:rsidP="00CE4689">
      <w:pPr>
        <w:spacing w:after="120"/>
        <w:jc w:val="both"/>
      </w:pPr>
      <w:r>
        <w:rPr>
          <w:rFonts w:ascii="Arial" w:hAnsi="Arial"/>
          <w:color w:val="334155"/>
          <w:sz w:val="20"/>
        </w:rPr>
        <w:t>Phần mềm Brother PS-300C không chỉ là một bản nâng cấp giao diện đơn thuần, mà là một bước nhảy vọt toàn diện về công nghệ tạo lập dữ liệu may công nghiệp. Với việc kết hợp hoàn hảo giữa giao diện phẳng hiện đại, khả năng bóc tách CAD DXF hai chiều, kiểm soát chất lượng tự động, mô phỏng chu kỳ may thực tế và tính năng tùy biến thiết bị may độ chế linh hoạt (t=146s), PS-300C xứng đáng là chuẩn mực hàng đầu giúp các nhà máy may bứt phá về năng suất, giảm thiểu chi phí và làm chủ hoàn toàn quy trình may tự động hóa.</w:t>
      </w:r>
    </w:p>
    <w:sectPr w:rsidR="00AD784D" w:rsidSect="00034616">
      <w:headerReference w:type="default" r:id="rId30"/>
      <w:footerReference w:type="default" r:id="rId31"/>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BCE26" w14:textId="77777777" w:rsidR="00395187" w:rsidRDefault="00395187">
      <w:pPr>
        <w:spacing w:after="0" w:line="240" w:lineRule="auto"/>
      </w:pPr>
      <w:r>
        <w:separator/>
      </w:r>
    </w:p>
  </w:endnote>
  <w:endnote w:type="continuationSeparator" w:id="0">
    <w:p w14:paraId="571407B9" w14:textId="77777777" w:rsidR="00395187" w:rsidRDefault="0039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F5C7" w14:textId="77777777" w:rsidR="00AD784D" w:rsidRDefault="00000000">
    <w:pPr>
      <w:pStyle w:val="Footer"/>
    </w:pPr>
    <w:r>
      <w:rPr>
        <w:rFonts w:ascii="Arial" w:hAnsi="Arial"/>
        <w:color w:val="64748B"/>
        <w:sz w:val="17"/>
      </w:rPr>
      <w:t xml:space="preserve">Brother Asia Industrial Sewing Machine • Tài </w:t>
    </w:r>
    <w:proofErr w:type="spellStart"/>
    <w:r>
      <w:rPr>
        <w:rFonts w:ascii="Arial" w:hAnsi="Arial"/>
        <w:color w:val="64748B"/>
        <w:sz w:val="17"/>
      </w:rPr>
      <w:t>liệu</w:t>
    </w:r>
    <w:proofErr w:type="spellEnd"/>
    <w:r>
      <w:rPr>
        <w:rFonts w:ascii="Arial" w:hAnsi="Arial"/>
        <w:color w:val="64748B"/>
        <w:sz w:val="17"/>
      </w:rPr>
      <w:t xml:space="preserve"> </w:t>
    </w:r>
    <w:proofErr w:type="spellStart"/>
    <w:r>
      <w:rPr>
        <w:rFonts w:ascii="Arial" w:hAnsi="Arial"/>
        <w:color w:val="64748B"/>
        <w:sz w:val="17"/>
      </w:rPr>
      <w:t>kỹ</w:t>
    </w:r>
    <w:proofErr w:type="spellEnd"/>
    <w:r>
      <w:rPr>
        <w:rFonts w:ascii="Arial" w:hAnsi="Arial"/>
        <w:color w:val="64748B"/>
        <w:sz w:val="17"/>
      </w:rPr>
      <w:t xml:space="preserve"> </w:t>
    </w:r>
    <w:proofErr w:type="spellStart"/>
    <w:r>
      <w:rPr>
        <w:rFonts w:ascii="Arial" w:hAnsi="Arial"/>
        <w:color w:val="64748B"/>
        <w:sz w:val="17"/>
      </w:rPr>
      <w:t>thuật</w:t>
    </w:r>
    <w:proofErr w:type="spellEnd"/>
    <w:r>
      <w:rPr>
        <w:rFonts w:ascii="Arial" w:hAnsi="Arial"/>
        <w:color w:val="64748B"/>
        <w:sz w:val="17"/>
      </w:rPr>
      <w:t xml:space="preserve"> </w:t>
    </w:r>
    <w:proofErr w:type="spellStart"/>
    <w:r>
      <w:rPr>
        <w:rFonts w:ascii="Arial" w:hAnsi="Arial"/>
        <w:color w:val="64748B"/>
        <w:sz w:val="17"/>
      </w:rPr>
      <w:t>chuẩn</w:t>
    </w:r>
    <w:proofErr w:type="spellEnd"/>
    <w:r>
      <w:rPr>
        <w:rFonts w:ascii="Arial" w:hAnsi="Arial"/>
        <w:color w:val="64748B"/>
        <w:sz w:val="17"/>
      </w:rPr>
      <w:t xml:space="preserve"> </w:t>
    </w:r>
    <w:proofErr w:type="spellStart"/>
    <w:r>
      <w:rPr>
        <w:rFonts w:ascii="Arial" w:hAnsi="Arial"/>
        <w:color w:val="64748B"/>
        <w:sz w:val="17"/>
      </w:rPr>
      <w:t>hóa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31B97" w14:textId="77777777" w:rsidR="00395187" w:rsidRDefault="00395187">
      <w:pPr>
        <w:spacing w:after="0" w:line="240" w:lineRule="auto"/>
      </w:pPr>
      <w:r>
        <w:separator/>
      </w:r>
    </w:p>
  </w:footnote>
  <w:footnote w:type="continuationSeparator" w:id="0">
    <w:p w14:paraId="3199E845" w14:textId="77777777" w:rsidR="00395187" w:rsidRDefault="00395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FD9F" w14:textId="77777777" w:rsidR="00AD784D" w:rsidRDefault="00000000">
    <w:pPr>
      <w:pStyle w:val="Header"/>
      <w:jc w:val="right"/>
    </w:pPr>
    <w:r>
      <w:rPr>
        <w:rFonts w:ascii="Arial" w:hAnsi="Arial"/>
        <w:color w:val="64748B"/>
        <w:sz w:val="17"/>
      </w:rPr>
      <w:t>BROTHER PS-300C | SỔ TAY HƯỚNG DẪN KỸ THUẬT VÀ LẬP TRÌNH DỮ LIỆU MAY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260004">
    <w:abstractNumId w:val="8"/>
  </w:num>
  <w:num w:numId="2" w16cid:durableId="416633939">
    <w:abstractNumId w:val="6"/>
  </w:num>
  <w:num w:numId="3" w16cid:durableId="522792143">
    <w:abstractNumId w:val="5"/>
  </w:num>
  <w:num w:numId="4" w16cid:durableId="1910577497">
    <w:abstractNumId w:val="4"/>
  </w:num>
  <w:num w:numId="5" w16cid:durableId="769130509">
    <w:abstractNumId w:val="7"/>
  </w:num>
  <w:num w:numId="6" w16cid:durableId="1221475470">
    <w:abstractNumId w:val="3"/>
  </w:num>
  <w:num w:numId="7" w16cid:durableId="115762929">
    <w:abstractNumId w:val="2"/>
  </w:num>
  <w:num w:numId="8" w16cid:durableId="2113894912">
    <w:abstractNumId w:val="1"/>
  </w:num>
  <w:num w:numId="9" w16cid:durableId="55400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187"/>
    <w:rsid w:val="007C423F"/>
    <w:rsid w:val="00AA1D8D"/>
    <w:rsid w:val="00AD784D"/>
    <w:rsid w:val="00B47730"/>
    <w:rsid w:val="00BC57B7"/>
    <w:rsid w:val="00CB0664"/>
    <w:rsid w:val="00CE4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454CF"/>
  <w14:defaultImageDpi w14:val="300"/>
  <w15:docId w15:val="{D405F61F-49B3-4CB2-AE1C-3B712383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Pages>
  <Words>4797</Words>
  <Characters>27344</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Phạm Minh Đức (CTY/QLSX)</cp:lastModifiedBy>
  <cp:revision>4</cp:revision>
  <dcterms:created xsi:type="dcterms:W3CDTF">2013-12-23T23:15:00Z</dcterms:created>
  <dcterms:modified xsi:type="dcterms:W3CDTF">2026-10-21T09:36:00Z</dcterms:modified>
  <cp:category/>
</cp:coreProperties>
</file>